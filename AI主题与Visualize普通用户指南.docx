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8197" w14:textId="77777777" w:rsidR="000E2892" w:rsidRDefault="000E2892">
      <w:pPr>
        <w:spacing w:before="1400" w:after="0"/>
      </w:pPr>
    </w:p>
    <w:p w14:paraId="3417506D" w14:textId="77777777" w:rsidR="000E2892" w:rsidRDefault="00000000">
      <w:pPr>
        <w:spacing w:after="360"/>
        <w:jc w:val="center"/>
        <w:rPr>
          <w:lang w:eastAsia="zh-CN"/>
        </w:rPr>
      </w:pPr>
      <w:r>
        <w:rPr>
          <w:b/>
          <w:color w:val="5E6AD2"/>
          <w:lang w:eastAsia="zh-CN"/>
        </w:rPr>
        <w:t>普通用户也能掌握的</w:t>
      </w:r>
      <w:r>
        <w:rPr>
          <w:b/>
          <w:color w:val="5E6AD2"/>
          <w:lang w:eastAsia="zh-CN"/>
        </w:rPr>
        <w:t xml:space="preserve"> AI </w:t>
      </w:r>
      <w:r>
        <w:rPr>
          <w:b/>
          <w:color w:val="5E6AD2"/>
          <w:lang w:eastAsia="zh-CN"/>
        </w:rPr>
        <w:t>个性化体验</w:t>
      </w:r>
    </w:p>
    <w:p w14:paraId="7D7545E1" w14:textId="77777777" w:rsidR="000E2892" w:rsidRDefault="00000000">
      <w:pPr>
        <w:spacing w:after="200"/>
        <w:jc w:val="center"/>
        <w:rPr>
          <w:lang w:eastAsia="zh-CN"/>
        </w:rPr>
      </w:pPr>
      <w:r>
        <w:rPr>
          <w:b/>
          <w:sz w:val="56"/>
          <w:lang w:eastAsia="zh-CN"/>
        </w:rPr>
        <w:t>让软件更像你，</w:t>
      </w:r>
      <w:r>
        <w:rPr>
          <w:b/>
          <w:sz w:val="56"/>
          <w:lang w:eastAsia="zh-CN"/>
        </w:rPr>
        <w:br/>
      </w:r>
      <w:r>
        <w:rPr>
          <w:b/>
          <w:sz w:val="56"/>
          <w:lang w:eastAsia="zh-CN"/>
        </w:rPr>
        <w:t>也让答案动起来</w:t>
      </w:r>
    </w:p>
    <w:p w14:paraId="1706B23D" w14:textId="77777777" w:rsidR="000E2892" w:rsidRDefault="00000000">
      <w:pPr>
        <w:spacing w:after="600"/>
        <w:jc w:val="center"/>
        <w:rPr>
          <w:lang w:eastAsia="zh-CN"/>
        </w:rPr>
      </w:pPr>
      <w:r>
        <w:rPr>
          <w:color w:val="4651B7"/>
          <w:sz w:val="30"/>
          <w:lang w:eastAsia="zh-CN"/>
        </w:rPr>
        <w:t>从</w:t>
      </w:r>
      <w:r>
        <w:rPr>
          <w:color w:val="4651B7"/>
          <w:sz w:val="30"/>
          <w:lang w:eastAsia="zh-CN"/>
        </w:rPr>
        <w:t xml:space="preserve"> AI </w:t>
      </w:r>
      <w:r>
        <w:rPr>
          <w:color w:val="4651B7"/>
          <w:sz w:val="30"/>
          <w:lang w:eastAsia="zh-CN"/>
        </w:rPr>
        <w:t>自定义主题到</w:t>
      </w:r>
      <w:r>
        <w:rPr>
          <w:color w:val="4651B7"/>
          <w:sz w:val="30"/>
          <w:lang w:eastAsia="zh-CN"/>
        </w:rPr>
        <w:t xml:space="preserve"> Visualize </w:t>
      </w:r>
      <w:r>
        <w:rPr>
          <w:color w:val="4651B7"/>
          <w:sz w:val="30"/>
          <w:lang w:eastAsia="zh-CN"/>
        </w:rPr>
        <w:t>交互可视化</w:t>
      </w:r>
    </w:p>
    <w:p w14:paraId="76F09E68" w14:textId="77777777" w:rsidR="000E2892" w:rsidRDefault="00000000">
      <w:pPr>
        <w:spacing w:after="1040"/>
        <w:ind w:left="936" w:right="936"/>
        <w:jc w:val="center"/>
        <w:rPr>
          <w:lang w:eastAsia="zh-CN"/>
        </w:rPr>
      </w:pPr>
      <w:r>
        <w:rPr>
          <w:color w:val="5F6269"/>
          <w:sz w:val="24"/>
          <w:lang w:eastAsia="zh-CN"/>
        </w:rPr>
        <w:t>不用懂设计，不用会写代码。你只要说出喜欢的感觉，或描述想看清的问题，</w:t>
      </w:r>
      <w:r>
        <w:rPr>
          <w:color w:val="5F6269"/>
          <w:sz w:val="24"/>
          <w:lang w:eastAsia="zh-CN"/>
        </w:rPr>
        <w:t xml:space="preserve">AI </w:t>
      </w:r>
      <w:r>
        <w:rPr>
          <w:color w:val="5F6269"/>
          <w:sz w:val="24"/>
          <w:lang w:eastAsia="zh-CN"/>
        </w:rPr>
        <w:t>就能帮你调整工作界面，并把答案变成可以点击、筛选和尝试的小工具。</w:t>
      </w:r>
    </w:p>
    <w:p w14:paraId="199B8305" w14:textId="77777777" w:rsidR="000E289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DFE2962" w14:textId="77777777" w:rsidR="000E289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先认识两个变化：一个改变软件，一个改变答案</w:t>
      </w:r>
    </w:p>
    <w:p w14:paraId="1A869B40" w14:textId="77777777" w:rsidR="000E2892" w:rsidRDefault="00000000">
      <w:pPr>
        <w:rPr>
          <w:lang w:eastAsia="zh-CN"/>
        </w:rPr>
      </w:pPr>
      <w:r>
        <w:rPr>
          <w:lang w:eastAsia="zh-CN"/>
        </w:rPr>
        <w:t>过去，我们通常只能在软件提供的几种外观里做选择；</w:t>
      </w:r>
      <w:r>
        <w:rPr>
          <w:lang w:eastAsia="zh-CN"/>
        </w:rPr>
        <w:t xml:space="preserve">AI </w:t>
      </w:r>
      <w:r>
        <w:rPr>
          <w:lang w:eastAsia="zh-CN"/>
        </w:rPr>
        <w:t>的回答也大多是一段文字。现在，这两件事都可以更贴近个人需要：界面可以按你的习惯重新搭配，回答也可以变成能动手操作的可视化内容。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56C26EF3" w14:textId="77777777">
        <w:tc>
          <w:tcPr>
            <w:tcW w:w="9360" w:type="dxa"/>
            <w:tcBorders>
              <w:top w:val="single" w:sz="10" w:space="0" w:color="4651B7"/>
              <w:left w:val="single" w:sz="10" w:space="0" w:color="4651B7"/>
              <w:bottom w:val="single" w:sz="10" w:space="0" w:color="4651B7"/>
              <w:right w:val="single" w:sz="10" w:space="0" w:color="4651B7"/>
            </w:tcBorders>
            <w:shd w:val="clear" w:color="auto" w:fill="EE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EA976" w14:textId="77777777" w:rsidR="000E2892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4651B7"/>
                <w:sz w:val="20"/>
                <w:lang w:eastAsia="zh-CN"/>
              </w:rPr>
              <w:t>一句话区别</w:t>
            </w:r>
          </w:p>
          <w:p w14:paraId="1CB7EB16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主题决定</w:t>
            </w:r>
            <w:r>
              <w:rPr>
                <w:sz w:val="21"/>
                <w:lang w:eastAsia="zh-CN"/>
              </w:rPr>
              <w:t xml:space="preserve"> Cowork </w:t>
            </w:r>
            <w:r>
              <w:rPr>
                <w:sz w:val="21"/>
                <w:lang w:eastAsia="zh-CN"/>
              </w:rPr>
              <w:t>这个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房间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长什么样；</w:t>
            </w:r>
            <w:r>
              <w:rPr>
                <w:sz w:val="21"/>
                <w:lang w:eastAsia="zh-CN"/>
              </w:rPr>
              <w:t xml:space="preserve">Visualize </w:t>
            </w:r>
            <w:r>
              <w:rPr>
                <w:sz w:val="21"/>
                <w:lang w:eastAsia="zh-CN"/>
              </w:rPr>
              <w:t>决定</w:t>
            </w:r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端上来的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答案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能不能直接操作。</w:t>
            </w:r>
          </w:p>
        </w:tc>
      </w:tr>
    </w:tbl>
    <w:p w14:paraId="7C2756D0" w14:textId="77777777" w:rsidR="000E2892" w:rsidRDefault="000E2892">
      <w:pPr>
        <w:spacing w:after="40"/>
        <w:rPr>
          <w:lang w:eastAsia="zh-CN"/>
        </w:rPr>
      </w:pPr>
    </w:p>
    <w:p w14:paraId="0C3A510B" w14:textId="77777777" w:rsidR="000E2892" w:rsidRDefault="00000000">
      <w:pPr>
        <w:rPr>
          <w:lang w:eastAsia="zh-CN"/>
        </w:rPr>
      </w:pPr>
      <w:r>
        <w:rPr>
          <w:lang w:eastAsia="zh-CN"/>
        </w:rPr>
        <w:t>这两项能力彼此独立，又很适合搭配。你可以把界面调成更舒适的阅读环境，本文会分别介绍它们的用途和操作方法，不要求把两项能力放在同一个任务里使用。</w:t>
      </w:r>
    </w:p>
    <w:p w14:paraId="3443C0A1" w14:textId="77777777" w:rsidR="000E2892" w:rsidRDefault="00000000">
      <w:pPr>
        <w:pStyle w:val="1"/>
        <w:rPr>
          <w:lang w:eastAsia="zh-CN"/>
        </w:rPr>
      </w:pPr>
      <w:r>
        <w:rPr>
          <w:lang w:eastAsia="zh-CN"/>
        </w:rPr>
        <w:t>主题一：让</w:t>
      </w:r>
      <w:r>
        <w:rPr>
          <w:lang w:eastAsia="zh-CN"/>
        </w:rPr>
        <w:t xml:space="preserve"> Cowork </w:t>
      </w:r>
      <w:r>
        <w:rPr>
          <w:lang w:eastAsia="zh-CN"/>
        </w:rPr>
        <w:t>的界面真正适合你</w:t>
      </w:r>
    </w:p>
    <w:p w14:paraId="2641ABB8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>软件界面可以像换衣服一样个性化，具体怎么做？</w:t>
      </w:r>
    </w:p>
    <w:p w14:paraId="40657368" w14:textId="77777777" w:rsidR="000E2892" w:rsidRDefault="00000000">
      <w:pPr>
        <w:rPr>
          <w:lang w:eastAsia="zh-CN"/>
        </w:rPr>
      </w:pPr>
      <w:r>
        <w:rPr>
          <w:lang w:eastAsia="zh-CN"/>
        </w:rPr>
        <w:t>衣服有颜色、大小、材质和松紧，软件界面也有自己的</w:t>
      </w:r>
      <w:r>
        <w:rPr>
          <w:lang w:eastAsia="zh-CN"/>
        </w:rPr>
        <w:t>“</w:t>
      </w:r>
      <w:r>
        <w:rPr>
          <w:lang w:eastAsia="zh-CN"/>
        </w:rPr>
        <w:t>搭配项</w:t>
      </w:r>
      <w:r>
        <w:rPr>
          <w:lang w:eastAsia="zh-CN"/>
        </w:rPr>
        <w:t>”</w:t>
      </w:r>
      <w:r>
        <w:rPr>
          <w:lang w:eastAsia="zh-CN"/>
        </w:rPr>
        <w:t>：字体和字号决定读起来是否轻松，颜色决定明暗与重点，间距和区域宽度决定内容是舒展还是紧凑。在</w:t>
      </w:r>
      <w:r>
        <w:rPr>
          <w:lang w:eastAsia="zh-CN"/>
        </w:rPr>
        <w:t xml:space="preserve"> Cowork </w:t>
      </w:r>
      <w:r>
        <w:rPr>
          <w:lang w:eastAsia="zh-CN"/>
        </w:rPr>
        <w:t>里，这一整套搭配叫作</w:t>
      </w:r>
      <w:r>
        <w:rPr>
          <w:lang w:eastAsia="zh-CN"/>
        </w:rPr>
        <w:t>“</w:t>
      </w:r>
      <w:r>
        <w:rPr>
          <w:lang w:eastAsia="zh-CN"/>
        </w:rPr>
        <w:t>主题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皮肤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F093427" w14:textId="77777777" w:rsidR="000E2892" w:rsidRDefault="00000000">
      <w:pPr>
        <w:rPr>
          <w:lang w:eastAsia="zh-CN"/>
        </w:rPr>
      </w:pPr>
      <w:r>
        <w:rPr>
          <w:lang w:eastAsia="zh-CN"/>
        </w:rPr>
        <w:t>你有两条简单的路。第一条是打开</w:t>
      </w:r>
      <w:r>
        <w:rPr>
          <w:lang w:eastAsia="zh-CN"/>
        </w:rPr>
        <w:t>“</w:t>
      </w:r>
      <w:r>
        <w:rPr>
          <w:lang w:eastAsia="zh-CN"/>
        </w:rPr>
        <w:t>设置</w:t>
      </w:r>
      <w:r>
        <w:rPr>
          <w:lang w:eastAsia="zh-CN"/>
        </w:rPr>
        <w:t xml:space="preserve"> → </w:t>
      </w:r>
      <w:r>
        <w:rPr>
          <w:lang w:eastAsia="zh-CN"/>
        </w:rPr>
        <w:t>外观</w:t>
      </w:r>
      <w:r>
        <w:rPr>
          <w:lang w:eastAsia="zh-CN"/>
        </w:rPr>
        <w:t>”</w:t>
      </w:r>
      <w:r>
        <w:rPr>
          <w:lang w:eastAsia="zh-CN"/>
        </w:rPr>
        <w:t>，自己挑选常用选项；第二条是直接告诉</w:t>
      </w:r>
      <w:r>
        <w:rPr>
          <w:lang w:eastAsia="zh-CN"/>
        </w:rPr>
        <w:t xml:space="preserve"> AI </w:t>
      </w:r>
      <w:r>
        <w:rPr>
          <w:lang w:eastAsia="zh-CN"/>
        </w:rPr>
        <w:t>使用时间、喜欢的感觉和哪里看着不舒服，让</w:t>
      </w:r>
      <w:r>
        <w:rPr>
          <w:lang w:eastAsia="zh-CN"/>
        </w:rPr>
        <w:t xml:space="preserve"> AI </w:t>
      </w:r>
      <w:r>
        <w:rPr>
          <w:lang w:eastAsia="zh-CN"/>
        </w:rPr>
        <w:t>先生成临时预览。无论走哪条路，只有你主动点击预览或保存，界面才会真正变化。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603E2E03" w14:textId="77777777">
        <w:tc>
          <w:tcPr>
            <w:tcW w:w="9360" w:type="dxa"/>
            <w:tcBorders>
              <w:top w:val="single" w:sz="10" w:space="0" w:color="4651B7"/>
              <w:left w:val="single" w:sz="10" w:space="0" w:color="4651B7"/>
              <w:bottom w:val="single" w:sz="10" w:space="0" w:color="4651B7"/>
              <w:right w:val="single" w:sz="10" w:space="0" w:color="4651B7"/>
            </w:tcBorders>
            <w:shd w:val="clear" w:color="auto" w:fill="EE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267B3" w14:textId="77777777" w:rsidR="000E2892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4651B7"/>
                <w:sz w:val="20"/>
                <w:lang w:eastAsia="zh-CN"/>
              </w:rPr>
              <w:t>最简单的开始方式</w:t>
            </w:r>
          </w:p>
          <w:p w14:paraId="15F12C53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不知道从哪里改时，只要告诉</w:t>
            </w:r>
            <w:r>
              <w:rPr>
                <w:sz w:val="21"/>
                <w:lang w:eastAsia="zh-CN"/>
              </w:rPr>
              <w:t xml:space="preserve"> AI</w:t>
            </w:r>
            <w:r>
              <w:rPr>
                <w:sz w:val="21"/>
                <w:lang w:eastAsia="zh-CN"/>
              </w:rPr>
              <w:t>：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我通常在什么环境使用、希望更亮还是更暗、字体要大还是紧凑、最在意聊天区还是侧栏。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剩下的搭配与检查可以交给</w:t>
            </w:r>
            <w:r>
              <w:rPr>
                <w:sz w:val="21"/>
                <w:lang w:eastAsia="zh-CN"/>
              </w:rPr>
              <w:t xml:space="preserve"> AI</w:t>
            </w:r>
            <w:r>
              <w:rPr>
                <w:sz w:val="21"/>
                <w:lang w:eastAsia="zh-CN"/>
              </w:rPr>
              <w:t>。</w:t>
            </w:r>
          </w:p>
        </w:tc>
      </w:tr>
    </w:tbl>
    <w:p w14:paraId="4C781C54" w14:textId="77777777" w:rsidR="000E2892" w:rsidRDefault="000E2892">
      <w:pPr>
        <w:spacing w:after="40"/>
        <w:rPr>
          <w:lang w:eastAsia="zh-CN"/>
        </w:rPr>
      </w:pPr>
    </w:p>
    <w:p w14:paraId="36E3AA4B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它不是简单地换个背景色</w:t>
      </w:r>
    </w:p>
    <w:p w14:paraId="5708C8AD" w14:textId="77777777" w:rsidR="000E2892" w:rsidRDefault="00000000">
      <w:pPr>
        <w:rPr>
          <w:lang w:eastAsia="zh-CN"/>
        </w:rPr>
      </w:pPr>
      <w:r>
        <w:rPr>
          <w:lang w:eastAsia="zh-CN"/>
        </w:rPr>
        <w:t>一款主题会同时影响字体、字号、文字深浅、按钮和图标、边框、圆角、留白、滚动条，以及左侧栏、聊天区、输入区和右侧栏的主要颜色与宽度。因此，它更像是为整个工作空间重新选择一套装修，而不是给某个页面贴一张壁纸。</w:t>
      </w:r>
    </w:p>
    <w:p w14:paraId="07076EFD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字太小，可以让正文、标题和说明文字整体更大。</w:t>
      </w:r>
    </w:p>
    <w:p w14:paraId="4339A718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信息太挤，可以增加间距；想看更多内容，也可以选择紧凑密度。</w:t>
      </w:r>
    </w:p>
    <w:p w14:paraId="15CC0CA0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长时间阅读刺眼，可以请</w:t>
      </w:r>
      <w:r>
        <w:rPr>
          <w:lang w:eastAsia="zh-CN"/>
        </w:rPr>
        <w:t xml:space="preserve"> AI </w:t>
      </w:r>
      <w:r>
        <w:rPr>
          <w:lang w:eastAsia="zh-CN"/>
        </w:rPr>
        <w:t>设计低亮度、对比清楚的深色主题。</w:t>
      </w:r>
    </w:p>
    <w:p w14:paraId="500D25D9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左右侧栏占空间，可以在安全范围内调整宽度，同时保留聊天区。</w:t>
      </w:r>
    </w:p>
    <w:p w14:paraId="2371D9DD" w14:textId="77777777" w:rsidR="000E2892" w:rsidRDefault="00000000">
      <w:pPr>
        <w:spacing w:before="100" w:after="100"/>
      </w:pPr>
      <w:r>
        <w:rPr>
          <w:b/>
          <w:color w:val="4651B7"/>
          <w:sz w:val="21"/>
        </w:rPr>
        <w:t>截图</w:t>
      </w:r>
      <w:r>
        <w:rPr>
          <w:b/>
          <w:color w:val="4651B7"/>
          <w:sz w:val="21"/>
        </w:rPr>
        <w:t xml:space="preserve"> 1</w:t>
      </w:r>
      <w:r>
        <w:rPr>
          <w:b/>
          <w:color w:val="4651B7"/>
          <w:sz w:val="21"/>
        </w:rPr>
        <w:t>｜设置</w:t>
      </w:r>
      <w:r>
        <w:rPr>
          <w:b/>
          <w:color w:val="4651B7"/>
          <w:sz w:val="21"/>
        </w:rPr>
        <w:t xml:space="preserve"> → </w:t>
      </w:r>
      <w:r>
        <w:rPr>
          <w:b/>
          <w:color w:val="4651B7"/>
          <w:sz w:val="21"/>
        </w:rPr>
        <w:t>外观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6CF34589" w14:textId="77777777">
        <w:trPr>
          <w:trHeight w:val="3528"/>
        </w:trPr>
        <w:tc>
          <w:tcPr>
            <w:tcW w:w="9360" w:type="dxa"/>
            <w:tcBorders>
              <w:top w:val="dashed" w:sz="12" w:space="0" w:color="BFC2CC"/>
              <w:left w:val="dashed" w:sz="12" w:space="0" w:color="BFC2CC"/>
              <w:bottom w:val="dashed" w:sz="12" w:space="0" w:color="BFC2CC"/>
              <w:right w:val="dashed" w:sz="12" w:space="0" w:color="BFC2CC"/>
            </w:tcBorders>
            <w:shd w:val="clear" w:color="auto" w:fill="FAFA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ED80E" w14:textId="41801A42" w:rsidR="000E2892" w:rsidRDefault="00270D5D" w:rsidP="00270D5D">
            <w:pPr>
              <w:spacing w:after="0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6A7C3F19" wp14:editId="3B8D9C37">
                  <wp:extent cx="5715000" cy="3856990"/>
                  <wp:effectExtent l="0" t="0" r="0" b="0"/>
                  <wp:docPr id="14546516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6516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85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F784D" w14:textId="77777777" w:rsidR="000E2892" w:rsidRDefault="000E2892">
      <w:pPr>
        <w:spacing w:after="60"/>
        <w:rPr>
          <w:lang w:eastAsia="zh-CN"/>
        </w:rPr>
      </w:pPr>
    </w:p>
    <w:p w14:paraId="0B771298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默认主题永远是安全起点</w:t>
      </w:r>
    </w:p>
    <w:p w14:paraId="721104EB" w14:textId="77777777" w:rsidR="000E2892" w:rsidRDefault="00000000">
      <w:pPr>
        <w:rPr>
          <w:lang w:eastAsia="zh-CN"/>
        </w:rPr>
      </w:pPr>
      <w:r>
        <w:rPr>
          <w:lang w:eastAsia="zh-CN"/>
        </w:rPr>
        <w:t xml:space="preserve">Cowork </w:t>
      </w:r>
      <w:r>
        <w:rPr>
          <w:lang w:eastAsia="zh-CN"/>
        </w:rPr>
        <w:t>自带的默认主题保持简洁的</w:t>
      </w:r>
      <w:r>
        <w:rPr>
          <w:lang w:eastAsia="zh-CN"/>
        </w:rPr>
        <w:t xml:space="preserve"> Linear </w:t>
      </w:r>
      <w:r>
        <w:rPr>
          <w:lang w:eastAsia="zh-CN"/>
        </w:rPr>
        <w:t>风格，而且是只读的。它不能被修改、删除或覆盖。即使自定义主题不合适，也可以随时切回默认外观。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1CCB338F" w14:textId="77777777">
        <w:tc>
          <w:tcPr>
            <w:tcW w:w="9360" w:type="dxa"/>
            <w:tcBorders>
              <w:top w:val="single" w:sz="10" w:space="0" w:color="2F7D57"/>
              <w:left w:val="single" w:sz="10" w:space="0" w:color="2F7D57"/>
              <w:bottom w:val="single" w:sz="10" w:space="0" w:color="2F7D57"/>
              <w:right w:val="single" w:sz="10" w:space="0" w:color="2F7D57"/>
            </w:tcBorders>
            <w:shd w:val="clear" w:color="auto" w:fill="EDF8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691F3" w14:textId="77777777" w:rsidR="000E2892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2F7D57"/>
                <w:sz w:val="20"/>
                <w:lang w:eastAsia="zh-CN"/>
              </w:rPr>
              <w:t>不必担心</w:t>
            </w:r>
            <w:r>
              <w:rPr>
                <w:b/>
                <w:color w:val="2F7D57"/>
                <w:sz w:val="20"/>
                <w:lang w:eastAsia="zh-CN"/>
              </w:rPr>
              <w:t>“</w:t>
            </w:r>
            <w:r>
              <w:rPr>
                <w:b/>
                <w:color w:val="2F7D57"/>
                <w:sz w:val="20"/>
                <w:lang w:eastAsia="zh-CN"/>
              </w:rPr>
              <w:t>改坏软件</w:t>
            </w:r>
            <w:r>
              <w:rPr>
                <w:b/>
                <w:color w:val="2F7D57"/>
                <w:sz w:val="20"/>
                <w:lang w:eastAsia="zh-CN"/>
              </w:rPr>
              <w:t>”</w:t>
            </w:r>
          </w:p>
          <w:p w14:paraId="3B49E461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主题只能改变外观，不能隐藏功能、改变按钮作用、移动导航顺序或替换软件里的图标。系统标题栏、原生文件选择窗口，以及你打开的</w:t>
            </w:r>
            <w:r>
              <w:rPr>
                <w:sz w:val="21"/>
                <w:lang w:eastAsia="zh-CN"/>
              </w:rPr>
              <w:t xml:space="preserve"> PDF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Office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HTML</w:t>
            </w:r>
            <w:r>
              <w:rPr>
                <w:sz w:val="21"/>
                <w:lang w:eastAsia="zh-CN"/>
              </w:rPr>
              <w:t>、图片内容本身也不会被主题改写。</w:t>
            </w:r>
          </w:p>
        </w:tc>
      </w:tr>
    </w:tbl>
    <w:p w14:paraId="3A85B204" w14:textId="77777777" w:rsidR="000E2892" w:rsidRDefault="000E2892">
      <w:pPr>
        <w:spacing w:after="40"/>
        <w:rPr>
          <w:lang w:eastAsia="zh-CN"/>
        </w:rPr>
      </w:pPr>
    </w:p>
    <w:p w14:paraId="360B1EB7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>自己调整：先改草稿，再决定是否预览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8600"/>
      </w:tblGrid>
      <w:tr w:rsidR="000E2892" w14:paraId="0D006204" w14:textId="77777777">
        <w:tc>
          <w:tcPr>
            <w:tcW w:w="760" w:type="dxa"/>
            <w:tcBorders>
              <w:top w:val="single" w:sz="8" w:space="0" w:color="5E6AD2"/>
              <w:left w:val="single" w:sz="8" w:space="0" w:color="5E6AD2"/>
              <w:bottom w:val="single" w:sz="8" w:space="0" w:color="5E6AD2"/>
              <w:right w:val="single" w:sz="8" w:space="0" w:color="5E6AD2"/>
            </w:tcBorders>
            <w:shd w:val="clear" w:color="auto" w:fill="5E6A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63575" w14:textId="77777777" w:rsidR="000E289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8600" w:type="dxa"/>
            <w:tcBorders>
              <w:top w:val="single" w:sz="8" w:space="0" w:color="D8D8DC"/>
              <w:left w:val="single" w:sz="8" w:space="0" w:color="D8D8DC"/>
              <w:bottom w:val="single" w:sz="8" w:space="0" w:color="D8D8DC"/>
              <w:right w:val="single" w:sz="8" w:space="0" w:color="D8D8DC"/>
            </w:tcBorders>
            <w:shd w:val="clear" w:color="auto" w:fill="F7F7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DC7AE" w14:textId="77777777" w:rsidR="000E289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4651B7"/>
                <w:lang w:eastAsia="zh-CN"/>
              </w:rPr>
              <w:t>打开外观设置</w:t>
            </w:r>
          </w:p>
          <w:p w14:paraId="7AC259EA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设置</w:t>
            </w:r>
            <w:r>
              <w:rPr>
                <w:sz w:val="21"/>
                <w:lang w:eastAsia="zh-CN"/>
              </w:rPr>
              <w:t xml:space="preserve"> → </w:t>
            </w:r>
            <w:r>
              <w:rPr>
                <w:sz w:val="21"/>
                <w:lang w:eastAsia="zh-CN"/>
              </w:rPr>
              <w:t>外观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，选择已有自定义主题，或从默认外观新建一份。</w:t>
            </w:r>
          </w:p>
        </w:tc>
      </w:tr>
    </w:tbl>
    <w:p w14:paraId="62BCFE9B" w14:textId="77777777" w:rsidR="000E2892" w:rsidRDefault="000E2892">
      <w:pPr>
        <w:spacing w:after="2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8600"/>
      </w:tblGrid>
      <w:tr w:rsidR="000E2892" w14:paraId="10C0719C" w14:textId="77777777">
        <w:tc>
          <w:tcPr>
            <w:tcW w:w="760" w:type="dxa"/>
            <w:tcBorders>
              <w:top w:val="single" w:sz="8" w:space="0" w:color="5E6AD2"/>
              <w:left w:val="single" w:sz="8" w:space="0" w:color="5E6AD2"/>
              <w:bottom w:val="single" w:sz="8" w:space="0" w:color="5E6AD2"/>
              <w:right w:val="single" w:sz="8" w:space="0" w:color="5E6AD2"/>
            </w:tcBorders>
            <w:shd w:val="clear" w:color="auto" w:fill="5E6A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06145" w14:textId="77777777" w:rsidR="000E289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8600" w:type="dxa"/>
            <w:tcBorders>
              <w:top w:val="single" w:sz="8" w:space="0" w:color="D8D8DC"/>
              <w:left w:val="single" w:sz="8" w:space="0" w:color="D8D8DC"/>
              <w:bottom w:val="single" w:sz="8" w:space="0" w:color="D8D8DC"/>
              <w:right w:val="single" w:sz="8" w:space="0" w:color="D8D8DC"/>
            </w:tcBorders>
            <w:shd w:val="clear" w:color="auto" w:fill="F7F7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04930" w14:textId="77777777" w:rsidR="000E289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4651B7"/>
                <w:lang w:eastAsia="zh-CN"/>
              </w:rPr>
              <w:t>调整常用项目</w:t>
            </w:r>
          </w:p>
          <w:p w14:paraId="68A4AE52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修改字体、字号、密度、圆角、强调色，以及左右栏、聊天区和输入区的主要背景。</w:t>
            </w:r>
          </w:p>
        </w:tc>
      </w:tr>
    </w:tbl>
    <w:p w14:paraId="41D31DC7" w14:textId="77777777" w:rsidR="000E2892" w:rsidRDefault="000E2892">
      <w:pPr>
        <w:spacing w:after="2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8600"/>
      </w:tblGrid>
      <w:tr w:rsidR="000E2892" w14:paraId="6D82CD30" w14:textId="77777777">
        <w:tc>
          <w:tcPr>
            <w:tcW w:w="760" w:type="dxa"/>
            <w:tcBorders>
              <w:top w:val="single" w:sz="8" w:space="0" w:color="5E6AD2"/>
              <w:left w:val="single" w:sz="8" w:space="0" w:color="5E6AD2"/>
              <w:bottom w:val="single" w:sz="8" w:space="0" w:color="5E6AD2"/>
              <w:right w:val="single" w:sz="8" w:space="0" w:color="5E6AD2"/>
            </w:tcBorders>
            <w:shd w:val="clear" w:color="auto" w:fill="5E6A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A264B" w14:textId="77777777" w:rsidR="000E289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8600" w:type="dxa"/>
            <w:tcBorders>
              <w:top w:val="single" w:sz="8" w:space="0" w:color="D8D8DC"/>
              <w:left w:val="single" w:sz="8" w:space="0" w:color="D8D8DC"/>
              <w:bottom w:val="single" w:sz="8" w:space="0" w:color="D8D8DC"/>
              <w:right w:val="single" w:sz="8" w:space="0" w:color="D8D8DC"/>
            </w:tcBorders>
            <w:shd w:val="clear" w:color="auto" w:fill="F7F7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C04A0" w14:textId="77777777" w:rsidR="000E289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4651B7"/>
                <w:lang w:eastAsia="zh-CN"/>
              </w:rPr>
              <w:t>点击</w:t>
            </w:r>
            <w:r>
              <w:rPr>
                <w:b/>
                <w:color w:val="4651B7"/>
                <w:lang w:eastAsia="zh-CN"/>
              </w:rPr>
              <w:t>“</w:t>
            </w:r>
            <w:r>
              <w:rPr>
                <w:b/>
                <w:color w:val="4651B7"/>
                <w:lang w:eastAsia="zh-CN"/>
              </w:rPr>
              <w:t>预览</w:t>
            </w:r>
            <w:r>
              <w:rPr>
                <w:b/>
                <w:color w:val="4651B7"/>
                <w:lang w:eastAsia="zh-CN"/>
              </w:rPr>
              <w:t>”</w:t>
            </w:r>
          </w:p>
          <w:p w14:paraId="171A7838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编辑时界面不会频繁刷新；只有你主动点击预览，整套草稿才会一次性应用。</w:t>
            </w:r>
          </w:p>
        </w:tc>
      </w:tr>
    </w:tbl>
    <w:p w14:paraId="4E06AA44" w14:textId="77777777" w:rsidR="000E2892" w:rsidRDefault="000E2892">
      <w:pPr>
        <w:spacing w:after="2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8600"/>
      </w:tblGrid>
      <w:tr w:rsidR="000E2892" w14:paraId="6E67C5E3" w14:textId="77777777">
        <w:tc>
          <w:tcPr>
            <w:tcW w:w="760" w:type="dxa"/>
            <w:tcBorders>
              <w:top w:val="single" w:sz="8" w:space="0" w:color="5E6AD2"/>
              <w:left w:val="single" w:sz="8" w:space="0" w:color="5E6AD2"/>
              <w:bottom w:val="single" w:sz="8" w:space="0" w:color="5E6AD2"/>
              <w:right w:val="single" w:sz="8" w:space="0" w:color="5E6AD2"/>
            </w:tcBorders>
            <w:shd w:val="clear" w:color="auto" w:fill="5E6A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EC80B" w14:textId="77777777" w:rsidR="000E289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8600" w:type="dxa"/>
            <w:tcBorders>
              <w:top w:val="single" w:sz="8" w:space="0" w:color="D8D8DC"/>
              <w:left w:val="single" w:sz="8" w:space="0" w:color="D8D8DC"/>
              <w:bottom w:val="single" w:sz="8" w:space="0" w:color="D8D8DC"/>
              <w:right w:val="single" w:sz="8" w:space="0" w:color="D8D8DC"/>
            </w:tcBorders>
            <w:shd w:val="clear" w:color="auto" w:fill="F7F7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0D49ED" w14:textId="77777777" w:rsidR="000E289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4651B7"/>
                <w:lang w:eastAsia="zh-CN"/>
              </w:rPr>
              <w:t>保存或放弃</w:t>
            </w:r>
          </w:p>
          <w:p w14:paraId="32D9F3B9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满意后用设置中心的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保存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正式启用；不满意就放弃，界面会恢复到进入设置前的主题。</w:t>
            </w:r>
          </w:p>
        </w:tc>
      </w:tr>
    </w:tbl>
    <w:p w14:paraId="1E1F92D3" w14:textId="77777777" w:rsidR="000E2892" w:rsidRDefault="000E2892">
      <w:pPr>
        <w:spacing w:after="20"/>
        <w:rPr>
          <w:lang w:eastAsia="zh-CN"/>
        </w:rPr>
      </w:pPr>
    </w:p>
    <w:p w14:paraId="3C5057C8" w14:textId="77777777" w:rsidR="000E2892" w:rsidRDefault="00000000">
      <w:pPr>
        <w:spacing w:before="100" w:after="100"/>
        <w:rPr>
          <w:lang w:eastAsia="zh-CN"/>
        </w:rPr>
      </w:pPr>
      <w:r>
        <w:rPr>
          <w:b/>
          <w:color w:val="4651B7"/>
          <w:sz w:val="21"/>
          <w:lang w:eastAsia="zh-CN"/>
        </w:rPr>
        <w:t>截图</w:t>
      </w:r>
      <w:r>
        <w:rPr>
          <w:b/>
          <w:color w:val="4651B7"/>
          <w:sz w:val="21"/>
          <w:lang w:eastAsia="zh-CN"/>
        </w:rPr>
        <w:t xml:space="preserve"> 2</w:t>
      </w:r>
      <w:r>
        <w:rPr>
          <w:b/>
          <w:color w:val="4651B7"/>
          <w:sz w:val="21"/>
          <w:lang w:eastAsia="zh-CN"/>
        </w:rPr>
        <w:t>｜手动预览一款自定义主题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07A1A490" w14:textId="77777777">
        <w:trPr>
          <w:trHeight w:val="3384"/>
        </w:trPr>
        <w:tc>
          <w:tcPr>
            <w:tcW w:w="9360" w:type="dxa"/>
            <w:tcBorders>
              <w:top w:val="dashed" w:sz="12" w:space="0" w:color="BFC2CC"/>
              <w:left w:val="dashed" w:sz="12" w:space="0" w:color="BFC2CC"/>
              <w:bottom w:val="dashed" w:sz="12" w:space="0" w:color="BFC2CC"/>
              <w:right w:val="dashed" w:sz="12" w:space="0" w:color="BFC2CC"/>
            </w:tcBorders>
            <w:shd w:val="clear" w:color="auto" w:fill="FAFA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010C9" w14:textId="77777777" w:rsidR="000E2892" w:rsidRDefault="00270D5D" w:rsidP="00270D5D">
            <w:pPr>
              <w:spacing w:after="0"/>
              <w:rPr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07758E" wp14:editId="4935B2D6">
                  <wp:extent cx="5715000" cy="3409950"/>
                  <wp:effectExtent l="0" t="0" r="0" b="0"/>
                  <wp:docPr id="21376261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6261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C4220" w14:textId="232886CB" w:rsidR="00270D5D" w:rsidRDefault="00270D5D" w:rsidP="00270D5D">
            <w:pPr>
              <w:spacing w:after="0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64C7CCFF" wp14:editId="60104144">
                  <wp:extent cx="5715000" cy="3409950"/>
                  <wp:effectExtent l="0" t="0" r="0" b="0"/>
                  <wp:docPr id="15784373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4373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2E11B" w14:textId="00F1979D" w:rsidR="000E2892" w:rsidRDefault="00270D5D">
      <w:pPr>
        <w:spacing w:after="60"/>
        <w:rPr>
          <w:lang w:eastAsia="zh-CN"/>
        </w:rPr>
      </w:pPr>
      <w:r>
        <w:rPr>
          <w:rFonts w:hint="eastAsia"/>
          <w:lang w:eastAsia="zh-CN"/>
        </w:rPr>
        <w:t>记得重启哦，才能全局生效</w:t>
      </w:r>
    </w:p>
    <w:p w14:paraId="18F3AC94" w14:textId="66CDCD7F" w:rsidR="00270D5D" w:rsidRDefault="00270D5D">
      <w:pPr>
        <w:spacing w:after="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051707C" wp14:editId="4F54F560">
            <wp:extent cx="5942857" cy="1885714"/>
            <wp:effectExtent l="0" t="0" r="1270" b="635"/>
            <wp:docPr id="58765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5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BCDF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>让</w:t>
      </w:r>
      <w:r>
        <w:rPr>
          <w:lang w:eastAsia="zh-CN"/>
        </w:rPr>
        <w:t xml:space="preserve"> AI </w:t>
      </w:r>
      <w:r>
        <w:rPr>
          <w:lang w:eastAsia="zh-CN"/>
        </w:rPr>
        <w:t>帮你设计主题</w:t>
      </w:r>
    </w:p>
    <w:p w14:paraId="24449EB7" w14:textId="44663DF9" w:rsidR="000E2892" w:rsidRDefault="00000000">
      <w:pPr>
        <w:rPr>
          <w:lang w:eastAsia="zh-CN"/>
        </w:rPr>
      </w:pPr>
      <w:r>
        <w:rPr>
          <w:lang w:eastAsia="zh-CN"/>
        </w:rPr>
        <w:t>如果你不知道哪些颜色适合放在一起，也不需要逐项研究。直接用日常语言描述感觉、阅读习惯和使用场景，</w:t>
      </w:r>
      <w:r>
        <w:rPr>
          <w:lang w:eastAsia="zh-CN"/>
        </w:rPr>
        <w:t xml:space="preserve">AI </w:t>
      </w:r>
      <w:r>
        <w:rPr>
          <w:lang w:eastAsia="zh-CN"/>
        </w:rPr>
        <w:t>会检查可调整项目、生成方案、验证文字是否看得清，再给出临时预览。</w:t>
      </w:r>
      <w:r w:rsidR="00270D5D">
        <w:rPr>
          <w:rFonts w:hint="eastAsia"/>
          <w:lang w:eastAsia="zh-CN"/>
        </w:rPr>
        <w:t>比如你可以在对话栏，点击“</w:t>
      </w:r>
      <w:r w:rsidR="00270D5D">
        <w:rPr>
          <w:rFonts w:hint="eastAsia"/>
          <w:lang w:eastAsia="zh-CN"/>
        </w:rPr>
        <w:t>+</w:t>
      </w:r>
      <w:r w:rsidR="00270D5D">
        <w:rPr>
          <w:rFonts w:hint="eastAsia"/>
          <w:lang w:eastAsia="zh-CN"/>
        </w:rPr>
        <w:t>”号，选择“指定能力”，输入“主题”关键词，选择“</w:t>
      </w:r>
      <w:r w:rsidR="00270D5D">
        <w:rPr>
          <w:rFonts w:hint="eastAsia"/>
          <w:lang w:eastAsia="zh-CN"/>
        </w:rPr>
        <w:t>Theme Customizer</w:t>
      </w:r>
      <w:r w:rsidR="00270D5D">
        <w:rPr>
          <w:rFonts w:hint="eastAsia"/>
          <w:lang w:eastAsia="zh-CN"/>
        </w:rPr>
        <w:t>”能力。</w:t>
      </w:r>
    </w:p>
    <w:p w14:paraId="03F45D1B" w14:textId="3FEE9A66" w:rsidR="00270D5D" w:rsidRDefault="00270D5D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FA61CFC" wp14:editId="26BBD975">
            <wp:extent cx="4209308" cy="3916095"/>
            <wp:effectExtent l="0" t="0" r="1270" b="8255"/>
            <wp:docPr id="566476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6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352" cy="391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1A825586" w14:textId="77777777">
        <w:tc>
          <w:tcPr>
            <w:tcW w:w="9360" w:type="dxa"/>
            <w:tcBorders>
              <w:top w:val="single" w:sz="10" w:space="0" w:color="4651B7"/>
              <w:left w:val="single" w:sz="10" w:space="0" w:color="4651B7"/>
              <w:bottom w:val="single" w:sz="10" w:space="0" w:color="4651B7"/>
              <w:right w:val="single" w:sz="10" w:space="0" w:color="4651B7"/>
            </w:tcBorders>
            <w:shd w:val="clear" w:color="auto" w:fill="EE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994F0" w14:textId="77777777" w:rsidR="000E2892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4651B7"/>
                <w:sz w:val="20"/>
                <w:lang w:eastAsia="zh-CN"/>
              </w:rPr>
              <w:lastRenderedPageBreak/>
              <w:t>可以直接这样说</w:t>
            </w:r>
          </w:p>
          <w:p w14:paraId="7423BFCF" w14:textId="740DC4DF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“</w:t>
            </w:r>
            <w:r w:rsidR="0015404B" w:rsidRPr="0015404B">
              <w:rPr>
                <w:sz w:val="21"/>
                <w:lang w:eastAsia="zh-CN"/>
              </w:rPr>
              <w:t>生成一套天青色的主题</w:t>
            </w:r>
            <w:r>
              <w:rPr>
                <w:sz w:val="21"/>
                <w:lang w:eastAsia="zh-CN"/>
              </w:rPr>
              <w:t>”</w:t>
            </w:r>
          </w:p>
        </w:tc>
      </w:tr>
    </w:tbl>
    <w:p w14:paraId="1517A9C2" w14:textId="77777777" w:rsidR="000E2892" w:rsidRDefault="000E2892">
      <w:pPr>
        <w:spacing w:after="40"/>
        <w:rPr>
          <w:lang w:eastAsia="zh-CN"/>
        </w:rPr>
      </w:pPr>
    </w:p>
    <w:p w14:paraId="47D8342B" w14:textId="77777777" w:rsidR="000E2892" w:rsidRDefault="00000000">
      <w:pPr>
        <w:rPr>
          <w:lang w:eastAsia="zh-CN"/>
        </w:rPr>
      </w:pPr>
      <w:r>
        <w:rPr>
          <w:lang w:eastAsia="zh-CN"/>
        </w:rPr>
        <w:t>预览之后，你还可以继续说</w:t>
      </w:r>
      <w:r>
        <w:rPr>
          <w:lang w:eastAsia="zh-CN"/>
        </w:rPr>
        <w:t>“</w:t>
      </w:r>
      <w:r>
        <w:rPr>
          <w:lang w:eastAsia="zh-CN"/>
        </w:rPr>
        <w:t>强调色再克制一点</w:t>
      </w:r>
      <w:r>
        <w:rPr>
          <w:lang w:eastAsia="zh-CN"/>
        </w:rPr>
        <w:t>”“</w:t>
      </w:r>
      <w:r>
        <w:rPr>
          <w:lang w:eastAsia="zh-CN"/>
        </w:rPr>
        <w:t>聊天文字再大一级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输入区和聊天区区分更明显</w:t>
      </w:r>
      <w:r>
        <w:rPr>
          <w:lang w:eastAsia="zh-CN"/>
        </w:rPr>
        <w:t>”</w:t>
      </w:r>
      <w:r>
        <w:rPr>
          <w:lang w:eastAsia="zh-CN"/>
        </w:rPr>
        <w:t>。每次调整都会产生一个新的预览版本，只有你确认过的那个版本才能保存。</w:t>
      </w:r>
    </w:p>
    <w:p w14:paraId="4C563468" w14:textId="77777777" w:rsidR="000E2892" w:rsidRDefault="00000000">
      <w:pPr>
        <w:spacing w:before="100" w:after="100"/>
        <w:rPr>
          <w:lang w:eastAsia="zh-CN"/>
        </w:rPr>
      </w:pPr>
      <w:r>
        <w:rPr>
          <w:b/>
          <w:color w:val="4651B7"/>
          <w:sz w:val="21"/>
          <w:lang w:eastAsia="zh-CN"/>
        </w:rPr>
        <w:t>截图</w:t>
      </w:r>
      <w:r>
        <w:rPr>
          <w:b/>
          <w:color w:val="4651B7"/>
          <w:sz w:val="21"/>
          <w:lang w:eastAsia="zh-CN"/>
        </w:rPr>
        <w:t xml:space="preserve"> 3</w:t>
      </w:r>
      <w:r>
        <w:rPr>
          <w:b/>
          <w:color w:val="4651B7"/>
          <w:sz w:val="21"/>
          <w:lang w:eastAsia="zh-CN"/>
        </w:rPr>
        <w:t>｜在对话中请</w:t>
      </w:r>
      <w:r>
        <w:rPr>
          <w:b/>
          <w:color w:val="4651B7"/>
          <w:sz w:val="21"/>
          <w:lang w:eastAsia="zh-CN"/>
        </w:rPr>
        <w:t xml:space="preserve"> AI </w:t>
      </w:r>
      <w:r>
        <w:rPr>
          <w:b/>
          <w:color w:val="4651B7"/>
          <w:sz w:val="21"/>
          <w:lang w:eastAsia="zh-CN"/>
        </w:rPr>
        <w:t>生成主题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28DF064A" w14:textId="77777777">
        <w:trPr>
          <w:trHeight w:val="3528"/>
        </w:trPr>
        <w:tc>
          <w:tcPr>
            <w:tcW w:w="9360" w:type="dxa"/>
            <w:tcBorders>
              <w:top w:val="dashed" w:sz="12" w:space="0" w:color="BFC2CC"/>
              <w:left w:val="dashed" w:sz="12" w:space="0" w:color="BFC2CC"/>
              <w:bottom w:val="dashed" w:sz="12" w:space="0" w:color="BFC2CC"/>
              <w:right w:val="dashed" w:sz="12" w:space="0" w:color="BFC2CC"/>
            </w:tcBorders>
            <w:shd w:val="clear" w:color="auto" w:fill="FAFA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B3B4F" w14:textId="1D8CEAA7" w:rsidR="000E2892" w:rsidRDefault="0015404B" w:rsidP="0015404B">
            <w:pPr>
              <w:spacing w:after="0"/>
              <w:rPr>
                <w:rFonts w:hint="eastAsia"/>
                <w:lang w:eastAsia="zh-CN"/>
              </w:rPr>
            </w:pPr>
            <w:r w:rsidRPr="0015404B">
              <w:rPr>
                <w:noProof/>
                <w:lang w:eastAsia="zh-CN"/>
              </w:rPr>
              <w:drawing>
                <wp:inline distT="0" distB="0" distL="0" distR="0" wp14:anchorId="21E8CFB0" wp14:editId="3DDE8B25">
                  <wp:extent cx="5715000" cy="3862070"/>
                  <wp:effectExtent l="0" t="0" r="0" b="5080"/>
                  <wp:docPr id="9863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86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010E64" w14:textId="77777777" w:rsidR="000E2892" w:rsidRDefault="000E2892">
      <w:pPr>
        <w:spacing w:after="60"/>
        <w:rPr>
          <w:lang w:eastAsia="zh-CN"/>
        </w:rPr>
      </w:pPr>
    </w:p>
    <w:p w14:paraId="3691CD13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>预览期间，始终保留一条</w:t>
      </w:r>
      <w:r>
        <w:rPr>
          <w:lang w:eastAsia="zh-CN"/>
        </w:rPr>
        <w:t>“</w:t>
      </w:r>
      <w:r>
        <w:rPr>
          <w:lang w:eastAsia="zh-CN"/>
        </w:rPr>
        <w:t>逃生通道</w:t>
      </w:r>
      <w:r>
        <w:rPr>
          <w:lang w:eastAsia="zh-CN"/>
        </w:rPr>
        <w:t>”</w:t>
      </w:r>
    </w:p>
    <w:p w14:paraId="127514F7" w14:textId="77777777" w:rsidR="000E2892" w:rsidRDefault="00000000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主题预览出现后，窗口顶部会显示一条固定的浅色安全栏。它不会跟随自定义主题改变，因此即使配色过暗或文字难看清，你仍能找到</w:t>
      </w:r>
      <w:r>
        <w:rPr>
          <w:lang w:eastAsia="zh-CN"/>
        </w:rPr>
        <w:t>“</w:t>
      </w:r>
      <w:r>
        <w:rPr>
          <w:lang w:eastAsia="zh-CN"/>
        </w:rPr>
        <w:t>保存主题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恢复原主题</w:t>
      </w:r>
      <w:r>
        <w:rPr>
          <w:lang w:eastAsia="zh-CN"/>
        </w:rPr>
        <w:t>”</w:t>
      </w:r>
      <w:r>
        <w:rPr>
          <w:lang w:eastAsia="zh-CN"/>
        </w:rPr>
        <w:t>。没有保存的预览不会跨过应用重启。</w:t>
      </w:r>
    </w:p>
    <w:p w14:paraId="30B21103" w14:textId="77777777" w:rsidR="000E2892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3A436C4B" w14:textId="77777777" w:rsidR="000E289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主题二：</w:t>
      </w:r>
      <w:r>
        <w:rPr>
          <w:lang w:eastAsia="zh-CN"/>
        </w:rPr>
        <w:t>Visualize</w:t>
      </w:r>
      <w:r>
        <w:rPr>
          <w:lang w:eastAsia="zh-CN"/>
        </w:rPr>
        <w:t>，让</w:t>
      </w:r>
      <w:r>
        <w:rPr>
          <w:lang w:eastAsia="zh-CN"/>
        </w:rPr>
        <w:t xml:space="preserve"> AI </w:t>
      </w:r>
      <w:r>
        <w:rPr>
          <w:lang w:eastAsia="zh-CN"/>
        </w:rPr>
        <w:t>的回答可以动手操作</w:t>
      </w:r>
    </w:p>
    <w:p w14:paraId="479E48AC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>它是什么？</w:t>
      </w:r>
    </w:p>
    <w:p w14:paraId="1E56B6A5" w14:textId="77777777" w:rsidR="000E2892" w:rsidRDefault="00000000">
      <w:pPr>
        <w:rPr>
          <w:lang w:eastAsia="zh-CN"/>
        </w:rPr>
      </w:pPr>
      <w:r>
        <w:rPr>
          <w:lang w:eastAsia="zh-CN"/>
        </w:rPr>
        <w:t xml:space="preserve">Visualize </w:t>
      </w:r>
      <w:r>
        <w:rPr>
          <w:lang w:eastAsia="zh-CN"/>
        </w:rPr>
        <w:t>是一个按需开启的能力。普通回答通常需要你从头读到尾；</w:t>
      </w:r>
      <w:r>
        <w:rPr>
          <w:lang w:eastAsia="zh-CN"/>
        </w:rPr>
        <w:t xml:space="preserve">Visualize </w:t>
      </w:r>
      <w:r>
        <w:rPr>
          <w:lang w:eastAsia="zh-CN"/>
        </w:rPr>
        <w:t>则能把合适的问题变成一个嵌在对话里的交互视图。你可以点击选项、拖动滑块、筛选内容或查看不同项目的细节，变化会直接显示在同一张卡片里。</w:t>
      </w:r>
    </w:p>
    <w:p w14:paraId="7FA98857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比较方案：用筛选器查看不同预算、时间或偏好下的选择。</w:t>
      </w:r>
    </w:p>
    <w:p w14:paraId="25E07ED9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理解数据：把表格变成可筛选的图表和详情面板。</w:t>
      </w:r>
    </w:p>
    <w:p w14:paraId="306F0D72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尝试情景：拖动参数，观察成本、收益或结果怎样变化。</w:t>
      </w:r>
    </w:p>
    <w:p w14:paraId="2F639440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解释流程：用可点击步骤展示一件事如何发生。</w:t>
      </w:r>
    </w:p>
    <w:p w14:paraId="1A3B19D1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预览界面：快速搭出一个可以体验的页面或小工具。</w:t>
      </w:r>
    </w:p>
    <w:p w14:paraId="685A341A" w14:textId="77777777" w:rsidR="000E2892" w:rsidRDefault="00000000">
      <w:pPr>
        <w:spacing w:before="100" w:after="100"/>
      </w:pPr>
      <w:r>
        <w:rPr>
          <w:b/>
          <w:color w:val="4651B7"/>
          <w:sz w:val="21"/>
        </w:rPr>
        <w:t>截图</w:t>
      </w:r>
      <w:r>
        <w:rPr>
          <w:b/>
          <w:color w:val="4651B7"/>
          <w:sz w:val="21"/>
        </w:rPr>
        <w:t xml:space="preserve"> 4</w:t>
      </w:r>
      <w:r>
        <w:rPr>
          <w:b/>
          <w:color w:val="4651B7"/>
          <w:sz w:val="21"/>
        </w:rPr>
        <w:t>｜能力中心中的</w:t>
      </w:r>
      <w:r>
        <w:rPr>
          <w:b/>
          <w:color w:val="4651B7"/>
          <w:sz w:val="21"/>
        </w:rPr>
        <w:t xml:space="preserve"> Visualize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46B4AD29" w14:textId="77777777">
        <w:trPr>
          <w:trHeight w:val="3096"/>
        </w:trPr>
        <w:tc>
          <w:tcPr>
            <w:tcW w:w="9360" w:type="dxa"/>
            <w:tcBorders>
              <w:top w:val="dashed" w:sz="12" w:space="0" w:color="BFC2CC"/>
              <w:left w:val="dashed" w:sz="12" w:space="0" w:color="BFC2CC"/>
              <w:bottom w:val="dashed" w:sz="12" w:space="0" w:color="BFC2CC"/>
              <w:right w:val="dashed" w:sz="12" w:space="0" w:color="BFC2CC"/>
            </w:tcBorders>
            <w:shd w:val="clear" w:color="auto" w:fill="FAFA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2333E" w14:textId="2C05CE81" w:rsidR="000E2892" w:rsidRDefault="006C32A2" w:rsidP="006C32A2">
            <w:pPr>
              <w:spacing w:after="0"/>
              <w:rPr>
                <w:rFonts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6ADC9D55" wp14:editId="2C8CAE41">
                  <wp:extent cx="5715000" cy="2270125"/>
                  <wp:effectExtent l="0" t="0" r="0" b="0"/>
                  <wp:docPr id="16899804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9804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27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64EE3326" wp14:editId="212D20F5">
                  <wp:extent cx="5715000" cy="5460365"/>
                  <wp:effectExtent l="0" t="0" r="0" b="6985"/>
                  <wp:docPr id="92522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220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46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3DD5B" w14:textId="77777777" w:rsidR="000E2892" w:rsidRDefault="000E2892">
      <w:pPr>
        <w:spacing w:after="60"/>
      </w:pPr>
    </w:p>
    <w:p w14:paraId="3E2FAF45" w14:textId="77777777" w:rsidR="000E2892" w:rsidRDefault="00000000">
      <w:pPr>
        <w:pStyle w:val="21"/>
      </w:pPr>
      <w:r>
        <w:t>怎么开始使用？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8600"/>
      </w:tblGrid>
      <w:tr w:rsidR="000E2892" w14:paraId="0BF65830" w14:textId="77777777">
        <w:tc>
          <w:tcPr>
            <w:tcW w:w="760" w:type="dxa"/>
            <w:tcBorders>
              <w:top w:val="single" w:sz="8" w:space="0" w:color="5E6AD2"/>
              <w:left w:val="single" w:sz="8" w:space="0" w:color="5E6AD2"/>
              <w:bottom w:val="single" w:sz="8" w:space="0" w:color="5E6AD2"/>
              <w:right w:val="single" w:sz="8" w:space="0" w:color="5E6AD2"/>
            </w:tcBorders>
            <w:shd w:val="clear" w:color="auto" w:fill="5E6A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3C148" w14:textId="77777777" w:rsidR="000E289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8600" w:type="dxa"/>
            <w:tcBorders>
              <w:top w:val="single" w:sz="8" w:space="0" w:color="D8D8DC"/>
              <w:left w:val="single" w:sz="8" w:space="0" w:color="D8D8DC"/>
              <w:bottom w:val="single" w:sz="8" w:space="0" w:color="D8D8DC"/>
              <w:right w:val="single" w:sz="8" w:space="0" w:color="D8D8DC"/>
            </w:tcBorders>
            <w:shd w:val="clear" w:color="auto" w:fill="F7F7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AD17A" w14:textId="77777777" w:rsidR="000E2892" w:rsidRDefault="00000000">
            <w:pPr>
              <w:spacing w:after="40"/>
            </w:pPr>
            <w:r>
              <w:rPr>
                <w:b/>
                <w:color w:val="4651B7"/>
              </w:rPr>
              <w:t>先启用</w:t>
            </w:r>
            <w:r>
              <w:rPr>
                <w:b/>
                <w:color w:val="4651B7"/>
              </w:rPr>
              <w:t xml:space="preserve"> Visualize</w:t>
            </w:r>
          </w:p>
          <w:p w14:paraId="60432BDB" w14:textId="77777777" w:rsidR="000E2892" w:rsidRDefault="00000000">
            <w:pPr>
              <w:spacing w:after="0"/>
            </w:pPr>
            <w:r>
              <w:rPr>
                <w:sz w:val="21"/>
              </w:rPr>
              <w:t>进入能力中心找到</w:t>
            </w:r>
            <w:r>
              <w:rPr>
                <w:sz w:val="21"/>
              </w:rPr>
              <w:t xml:space="preserve"> Visualize</w:t>
            </w:r>
            <w:r>
              <w:rPr>
                <w:sz w:val="21"/>
              </w:rPr>
              <w:t>。它默认关闭，需要时再开启。</w:t>
            </w:r>
          </w:p>
        </w:tc>
      </w:tr>
    </w:tbl>
    <w:p w14:paraId="04A1E4EF" w14:textId="77777777" w:rsidR="000E2892" w:rsidRDefault="000E2892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8600"/>
      </w:tblGrid>
      <w:tr w:rsidR="000E2892" w14:paraId="4FD5D44B" w14:textId="77777777">
        <w:tc>
          <w:tcPr>
            <w:tcW w:w="760" w:type="dxa"/>
            <w:tcBorders>
              <w:top w:val="single" w:sz="8" w:space="0" w:color="5E6AD2"/>
              <w:left w:val="single" w:sz="8" w:space="0" w:color="5E6AD2"/>
              <w:bottom w:val="single" w:sz="8" w:space="0" w:color="5E6AD2"/>
              <w:right w:val="single" w:sz="8" w:space="0" w:color="5E6AD2"/>
            </w:tcBorders>
            <w:shd w:val="clear" w:color="auto" w:fill="5E6A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860D7" w14:textId="77777777" w:rsidR="000E289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8600" w:type="dxa"/>
            <w:tcBorders>
              <w:top w:val="single" w:sz="8" w:space="0" w:color="D8D8DC"/>
              <w:left w:val="single" w:sz="8" w:space="0" w:color="D8D8DC"/>
              <w:bottom w:val="single" w:sz="8" w:space="0" w:color="D8D8DC"/>
              <w:right w:val="single" w:sz="8" w:space="0" w:color="D8D8DC"/>
            </w:tcBorders>
            <w:shd w:val="clear" w:color="auto" w:fill="F7F7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804E6" w14:textId="77777777" w:rsidR="000E289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4651B7"/>
                <w:lang w:eastAsia="zh-CN"/>
              </w:rPr>
              <w:t>说清楚要探索什么</w:t>
            </w:r>
          </w:p>
          <w:p w14:paraId="4FB0E1DE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告诉</w:t>
            </w:r>
            <w:r>
              <w:rPr>
                <w:sz w:val="21"/>
                <w:lang w:eastAsia="zh-CN"/>
              </w:rPr>
              <w:t xml:space="preserve"> AI </w:t>
            </w:r>
            <w:r>
              <w:rPr>
                <w:sz w:val="21"/>
                <w:lang w:eastAsia="zh-CN"/>
              </w:rPr>
              <w:t>目标、可调整的条件，以及你最想看清的结果。</w:t>
            </w:r>
          </w:p>
        </w:tc>
      </w:tr>
    </w:tbl>
    <w:p w14:paraId="593E287F" w14:textId="77777777" w:rsidR="000E2892" w:rsidRDefault="000E2892">
      <w:pPr>
        <w:spacing w:after="2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8600"/>
      </w:tblGrid>
      <w:tr w:rsidR="000E2892" w14:paraId="1924DCB7" w14:textId="77777777">
        <w:tc>
          <w:tcPr>
            <w:tcW w:w="760" w:type="dxa"/>
            <w:tcBorders>
              <w:top w:val="single" w:sz="8" w:space="0" w:color="5E6AD2"/>
              <w:left w:val="single" w:sz="8" w:space="0" w:color="5E6AD2"/>
              <w:bottom w:val="single" w:sz="8" w:space="0" w:color="5E6AD2"/>
              <w:right w:val="single" w:sz="8" w:space="0" w:color="5E6AD2"/>
            </w:tcBorders>
            <w:shd w:val="clear" w:color="auto" w:fill="5E6A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47584" w14:textId="77777777" w:rsidR="000E289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8600" w:type="dxa"/>
            <w:tcBorders>
              <w:top w:val="single" w:sz="8" w:space="0" w:color="D8D8DC"/>
              <w:left w:val="single" w:sz="8" w:space="0" w:color="D8D8DC"/>
              <w:bottom w:val="single" w:sz="8" w:space="0" w:color="D8D8DC"/>
              <w:right w:val="single" w:sz="8" w:space="0" w:color="D8D8DC"/>
            </w:tcBorders>
            <w:shd w:val="clear" w:color="auto" w:fill="F7F7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D1995" w14:textId="77777777" w:rsidR="000E289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4651B7"/>
                <w:lang w:eastAsia="zh-CN"/>
              </w:rPr>
              <w:t>直接在回答里操作</w:t>
            </w:r>
          </w:p>
          <w:p w14:paraId="430B0753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生成后无需打开其他软件，就可以在对话中的可视化卡片里筛选、点击或拖动。</w:t>
            </w:r>
          </w:p>
        </w:tc>
      </w:tr>
    </w:tbl>
    <w:p w14:paraId="36340703" w14:textId="77777777" w:rsidR="000E2892" w:rsidRDefault="000E2892">
      <w:pPr>
        <w:spacing w:after="2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8600"/>
      </w:tblGrid>
      <w:tr w:rsidR="000E2892" w14:paraId="0D4A1E5E" w14:textId="77777777">
        <w:tc>
          <w:tcPr>
            <w:tcW w:w="760" w:type="dxa"/>
            <w:tcBorders>
              <w:top w:val="single" w:sz="8" w:space="0" w:color="5E6AD2"/>
              <w:left w:val="single" w:sz="8" w:space="0" w:color="5E6AD2"/>
              <w:bottom w:val="single" w:sz="8" w:space="0" w:color="5E6AD2"/>
              <w:right w:val="single" w:sz="8" w:space="0" w:color="5E6AD2"/>
            </w:tcBorders>
            <w:shd w:val="clear" w:color="auto" w:fill="5E6AD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DD037" w14:textId="77777777" w:rsidR="000E289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8600" w:type="dxa"/>
            <w:tcBorders>
              <w:top w:val="single" w:sz="8" w:space="0" w:color="D8D8DC"/>
              <w:left w:val="single" w:sz="8" w:space="0" w:color="D8D8DC"/>
              <w:bottom w:val="single" w:sz="8" w:space="0" w:color="D8D8DC"/>
              <w:right w:val="single" w:sz="8" w:space="0" w:color="D8D8DC"/>
            </w:tcBorders>
            <w:shd w:val="clear" w:color="auto" w:fill="F7F7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298475" w14:textId="77777777" w:rsidR="000E289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4651B7"/>
                <w:lang w:eastAsia="zh-CN"/>
              </w:rPr>
              <w:t>继续让</w:t>
            </w:r>
            <w:r>
              <w:rPr>
                <w:b/>
                <w:color w:val="4651B7"/>
                <w:lang w:eastAsia="zh-CN"/>
              </w:rPr>
              <w:t xml:space="preserve"> AI </w:t>
            </w:r>
            <w:r>
              <w:rPr>
                <w:b/>
                <w:color w:val="4651B7"/>
                <w:lang w:eastAsia="zh-CN"/>
              </w:rPr>
              <w:t>修改</w:t>
            </w:r>
          </w:p>
          <w:p w14:paraId="0BCB3202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如果信息太多、筛选项不合适或颜色不清楚，像修改普通回答一样继续提出要求。</w:t>
            </w:r>
          </w:p>
        </w:tc>
      </w:tr>
    </w:tbl>
    <w:p w14:paraId="6F7BB2FE" w14:textId="77777777" w:rsidR="000E2892" w:rsidRDefault="000E2892">
      <w:pPr>
        <w:spacing w:after="2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7A19A2CB" w14:textId="77777777">
        <w:tc>
          <w:tcPr>
            <w:tcW w:w="9360" w:type="dxa"/>
            <w:tcBorders>
              <w:top w:val="single" w:sz="10" w:space="0" w:color="4651B7"/>
              <w:left w:val="single" w:sz="10" w:space="0" w:color="4651B7"/>
              <w:bottom w:val="single" w:sz="10" w:space="0" w:color="4651B7"/>
              <w:right w:val="single" w:sz="10" w:space="0" w:color="4651B7"/>
            </w:tcBorders>
            <w:shd w:val="clear" w:color="auto" w:fill="EE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EB8F9" w14:textId="77777777" w:rsidR="000E2892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4651B7"/>
                <w:sz w:val="20"/>
                <w:lang w:eastAsia="zh-CN"/>
              </w:rPr>
              <w:t>一个容易成功的请求</w:t>
            </w:r>
          </w:p>
          <w:p w14:paraId="395B2EA8" w14:textId="65318A84" w:rsidR="000E2892" w:rsidRDefault="00000000">
            <w:pPr>
              <w:spacing w:after="0"/>
            </w:pPr>
            <w:r>
              <w:rPr>
                <w:sz w:val="21"/>
                <w:lang w:eastAsia="zh-CN"/>
              </w:rPr>
              <w:t>“</w:t>
            </w:r>
            <w:r w:rsidR="006C32A2" w:rsidRPr="006C32A2">
              <w:rPr>
                <w:sz w:val="21"/>
                <w:lang w:eastAsia="zh-CN"/>
              </w:rPr>
              <w:t>输出一份新疆旅行方案，并做成一个交互对比器。可以按预算、天数和是否带孩子筛选；左边显示符合条件的方案，右边显示费用构成和注意事项。</w:t>
            </w:r>
            <w:r>
              <w:rPr>
                <w:sz w:val="21"/>
              </w:rPr>
              <w:t>”</w:t>
            </w:r>
          </w:p>
        </w:tc>
      </w:tr>
    </w:tbl>
    <w:p w14:paraId="448735B0" w14:textId="77777777" w:rsidR="000E2892" w:rsidRDefault="000E2892">
      <w:pPr>
        <w:spacing w:after="40"/>
      </w:pPr>
    </w:p>
    <w:p w14:paraId="1223892A" w14:textId="77777777" w:rsidR="000E2892" w:rsidRDefault="00000000">
      <w:pPr>
        <w:spacing w:before="100" w:after="100"/>
        <w:rPr>
          <w:lang w:eastAsia="zh-CN"/>
        </w:rPr>
      </w:pPr>
      <w:r>
        <w:rPr>
          <w:b/>
          <w:color w:val="4651B7"/>
          <w:sz w:val="21"/>
          <w:lang w:eastAsia="zh-CN"/>
        </w:rPr>
        <w:t>截图</w:t>
      </w:r>
      <w:r>
        <w:rPr>
          <w:b/>
          <w:color w:val="4651B7"/>
          <w:sz w:val="21"/>
          <w:lang w:eastAsia="zh-CN"/>
        </w:rPr>
        <w:t xml:space="preserve"> 5</w:t>
      </w:r>
      <w:r>
        <w:rPr>
          <w:b/>
          <w:color w:val="4651B7"/>
          <w:sz w:val="21"/>
          <w:lang w:eastAsia="zh-CN"/>
        </w:rPr>
        <w:t>｜对话中的交互式探索器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680B407E" w14:textId="77777777">
        <w:trPr>
          <w:trHeight w:val="3816"/>
        </w:trPr>
        <w:tc>
          <w:tcPr>
            <w:tcW w:w="9360" w:type="dxa"/>
            <w:tcBorders>
              <w:top w:val="dashed" w:sz="12" w:space="0" w:color="BFC2CC"/>
              <w:left w:val="dashed" w:sz="12" w:space="0" w:color="BFC2CC"/>
              <w:bottom w:val="dashed" w:sz="12" w:space="0" w:color="BFC2CC"/>
              <w:right w:val="dashed" w:sz="12" w:space="0" w:color="BFC2CC"/>
            </w:tcBorders>
            <w:shd w:val="clear" w:color="auto" w:fill="FAFA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D4920" w14:textId="7625E6F4" w:rsidR="000E2892" w:rsidRDefault="00564981" w:rsidP="00564981">
            <w:pPr>
              <w:spacing w:after="0"/>
              <w:rPr>
                <w:rFonts w:hint="eastAsia"/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1A243D" wp14:editId="30ED0CE8">
                  <wp:extent cx="5715000" cy="3622040"/>
                  <wp:effectExtent l="0" t="0" r="0" b="0"/>
                  <wp:docPr id="17383187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3187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6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B602F5" w14:textId="77777777" w:rsidR="000E2892" w:rsidRDefault="000E2892">
      <w:pPr>
        <w:spacing w:after="60"/>
        <w:rPr>
          <w:lang w:eastAsia="zh-CN"/>
        </w:rPr>
      </w:pPr>
    </w:p>
    <w:p w14:paraId="6B9C3B08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>什么问题适合</w:t>
      </w:r>
      <w:r>
        <w:rPr>
          <w:lang w:eastAsia="zh-CN"/>
        </w:rPr>
        <w:t xml:space="preserve"> Visualize</w:t>
      </w:r>
      <w:r>
        <w:rPr>
          <w:lang w:eastAsia="zh-CN"/>
        </w:rPr>
        <w:t>？</w:t>
      </w:r>
    </w:p>
    <w:p w14:paraId="63918D6D" w14:textId="77777777" w:rsidR="000E2892" w:rsidRDefault="00000000">
      <w:pPr>
        <w:rPr>
          <w:lang w:eastAsia="zh-CN"/>
        </w:rPr>
      </w:pPr>
      <w:r>
        <w:rPr>
          <w:lang w:eastAsia="zh-CN"/>
        </w:rPr>
        <w:t>判断方法很简单：如果你会反复问</w:t>
      </w:r>
      <w:r>
        <w:rPr>
          <w:lang w:eastAsia="zh-CN"/>
        </w:rPr>
        <w:t>“</w:t>
      </w:r>
      <w:r>
        <w:rPr>
          <w:lang w:eastAsia="zh-CN"/>
        </w:rPr>
        <w:t>换一个条件会怎样</w:t>
      </w:r>
      <w:r>
        <w:rPr>
          <w:lang w:eastAsia="zh-CN"/>
        </w:rPr>
        <w:t>”“</w:t>
      </w:r>
      <w:r>
        <w:rPr>
          <w:lang w:eastAsia="zh-CN"/>
        </w:rPr>
        <w:t>我只看某一类可以吗</w:t>
      </w:r>
      <w:r>
        <w:rPr>
          <w:lang w:eastAsia="zh-CN"/>
        </w:rPr>
        <w:t>”“</w:t>
      </w:r>
      <w:r>
        <w:rPr>
          <w:lang w:eastAsia="zh-CN"/>
        </w:rPr>
        <w:t>能不能点开看看细节</w:t>
      </w:r>
      <w:r>
        <w:rPr>
          <w:lang w:eastAsia="zh-CN"/>
        </w:rPr>
        <w:t>”</w:t>
      </w:r>
      <w:r>
        <w:rPr>
          <w:lang w:eastAsia="zh-CN"/>
        </w:rPr>
        <w:t>，这个问题通常适合做成</w:t>
      </w:r>
      <w:r>
        <w:rPr>
          <w:lang w:eastAsia="zh-CN"/>
        </w:rPr>
        <w:t xml:space="preserve"> Visualize</w:t>
      </w:r>
      <w:r>
        <w:rPr>
          <w:lang w:eastAsia="zh-CN"/>
        </w:rPr>
        <w:t>。</w:t>
      </w:r>
    </w:p>
    <w:p w14:paraId="61EB819C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家庭预算：调整收入、房租和储蓄目标，观察每月可用金额。</w:t>
      </w:r>
    </w:p>
    <w:p w14:paraId="22D836E8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选购比较：按价格、功能、重量或使用场景筛选候选产品。</w:t>
      </w:r>
    </w:p>
    <w:p w14:paraId="5BBF3813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项目计划：选择阶段或负责人，查看任务、依赖关系和风险。</w:t>
      </w:r>
    </w:p>
    <w:p w14:paraId="51D709EB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学习工具：切换章节、难度或例子，帮助理解抽象概念。</w:t>
      </w:r>
    </w:p>
    <w:p w14:paraId="41A44E1E" w14:textId="77777777" w:rsidR="000E2892" w:rsidRDefault="00000000">
      <w:pPr>
        <w:pStyle w:val="a0"/>
        <w:rPr>
          <w:lang w:eastAsia="zh-CN"/>
        </w:rPr>
      </w:pPr>
      <w:r>
        <w:rPr>
          <w:lang w:eastAsia="zh-CN"/>
        </w:rPr>
        <w:t>数据浏览：从总览进入某个地区、类别或时间段的详情。</w:t>
      </w:r>
    </w:p>
    <w:p w14:paraId="5755B541" w14:textId="77777777" w:rsidR="000E2892" w:rsidRDefault="00000000">
      <w:pPr>
        <w:spacing w:before="100" w:after="100"/>
        <w:rPr>
          <w:lang w:eastAsia="zh-CN"/>
        </w:rPr>
      </w:pPr>
      <w:r>
        <w:rPr>
          <w:b/>
          <w:color w:val="4651B7"/>
          <w:sz w:val="21"/>
          <w:lang w:eastAsia="zh-CN"/>
        </w:rPr>
        <w:t>截图</w:t>
      </w:r>
      <w:r>
        <w:rPr>
          <w:b/>
          <w:color w:val="4651B7"/>
          <w:sz w:val="21"/>
          <w:lang w:eastAsia="zh-CN"/>
        </w:rPr>
        <w:t xml:space="preserve"> 6</w:t>
      </w:r>
      <w:r>
        <w:rPr>
          <w:b/>
          <w:color w:val="4651B7"/>
          <w:sz w:val="21"/>
          <w:lang w:eastAsia="zh-CN"/>
        </w:rPr>
        <w:t>｜通过筛选或滑块观察变化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7C138EEE" w14:textId="77777777">
        <w:trPr>
          <w:trHeight w:val="3528"/>
        </w:trPr>
        <w:tc>
          <w:tcPr>
            <w:tcW w:w="9360" w:type="dxa"/>
            <w:tcBorders>
              <w:top w:val="dashed" w:sz="12" w:space="0" w:color="BFC2CC"/>
              <w:left w:val="dashed" w:sz="12" w:space="0" w:color="BFC2CC"/>
              <w:bottom w:val="dashed" w:sz="12" w:space="0" w:color="BFC2CC"/>
              <w:right w:val="dashed" w:sz="12" w:space="0" w:color="BFC2CC"/>
            </w:tcBorders>
            <w:shd w:val="clear" w:color="auto" w:fill="FAFA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7A51A" w14:textId="77777777" w:rsidR="000E2892" w:rsidRDefault="006C32A2" w:rsidP="006C32A2">
            <w:pPr>
              <w:spacing w:after="0"/>
              <w:rPr>
                <w:lang w:eastAsia="zh-CN"/>
              </w:rPr>
            </w:pPr>
            <w:r w:rsidRPr="006C32A2">
              <w:rPr>
                <w:noProof/>
                <w:lang w:eastAsia="zh-CN"/>
              </w:rPr>
              <w:lastRenderedPageBreak/>
              <w:drawing>
                <wp:inline distT="0" distB="0" distL="0" distR="0" wp14:anchorId="0F663C4A" wp14:editId="4C48B616">
                  <wp:extent cx="5715000" cy="4097020"/>
                  <wp:effectExtent l="0" t="0" r="0" b="0"/>
                  <wp:docPr id="108531560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09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D44C2" w14:textId="4FF588EF" w:rsidR="006C32A2" w:rsidRDefault="006C32A2" w:rsidP="006C32A2">
            <w:pPr>
              <w:spacing w:after="0"/>
              <w:rPr>
                <w:rFonts w:hint="eastAsia"/>
                <w:lang w:eastAsia="zh-CN"/>
              </w:rPr>
            </w:pPr>
            <w:r w:rsidRPr="006C32A2">
              <w:rPr>
                <w:noProof/>
                <w:lang w:eastAsia="zh-CN"/>
              </w:rPr>
              <w:drawing>
                <wp:inline distT="0" distB="0" distL="0" distR="0" wp14:anchorId="7B52988F" wp14:editId="11BB0D2F">
                  <wp:extent cx="5715000" cy="3594100"/>
                  <wp:effectExtent l="0" t="0" r="0" b="6350"/>
                  <wp:docPr id="69758023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9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F331B" w14:textId="77777777" w:rsidR="000E2892" w:rsidRDefault="000E2892">
      <w:pPr>
        <w:spacing w:after="60"/>
        <w:rPr>
          <w:lang w:eastAsia="zh-CN"/>
        </w:rPr>
      </w:pPr>
    </w:p>
    <w:p w14:paraId="003842FE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它有明确的安全边界</w:t>
      </w:r>
    </w:p>
    <w:p w14:paraId="096EB5E3" w14:textId="77777777" w:rsidR="000E2892" w:rsidRDefault="00000000">
      <w:pPr>
        <w:rPr>
          <w:lang w:eastAsia="zh-CN"/>
        </w:rPr>
      </w:pPr>
      <w:r>
        <w:rPr>
          <w:lang w:eastAsia="zh-CN"/>
        </w:rPr>
        <w:t xml:space="preserve">Visualize </w:t>
      </w:r>
      <w:r>
        <w:rPr>
          <w:lang w:eastAsia="zh-CN"/>
        </w:rPr>
        <w:t>生成的内容会在受限制的区域中运行，不能随意跳转页面，也不能在后台自由访问网络。如果确实需要加载常用的图表脚本、样式或字体，只能使用</w:t>
      </w:r>
      <w:r>
        <w:rPr>
          <w:lang w:eastAsia="zh-CN"/>
        </w:rPr>
        <w:t xml:space="preserve"> Cowork </w:t>
      </w:r>
      <w:r>
        <w:rPr>
          <w:lang w:eastAsia="zh-CN"/>
        </w:rPr>
        <w:t>预先允许的可信静态来源；资源加载失败时会直接告诉你原因，而不是悄悄显示一个不完整的结果。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16AF965F" w14:textId="77777777">
        <w:tc>
          <w:tcPr>
            <w:tcW w:w="9360" w:type="dxa"/>
            <w:tcBorders>
              <w:top w:val="single" w:sz="10" w:space="0" w:color="9A6700"/>
              <w:left w:val="single" w:sz="10" w:space="0" w:color="9A6700"/>
              <w:bottom w:val="single" w:sz="10" w:space="0" w:color="9A6700"/>
              <w:right w:val="single" w:sz="10" w:space="0" w:color="9A6700"/>
            </w:tcBorders>
            <w:shd w:val="clear" w:color="auto" w:fill="FFF8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46E00" w14:textId="77777777" w:rsidR="000E2892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9A6700"/>
                <w:sz w:val="20"/>
                <w:lang w:eastAsia="zh-CN"/>
              </w:rPr>
              <w:t>关闭以后会怎样？</w:t>
            </w:r>
          </w:p>
          <w:p w14:paraId="173CE87C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关闭</w:t>
            </w:r>
            <w:r>
              <w:rPr>
                <w:sz w:val="21"/>
                <w:lang w:eastAsia="zh-CN"/>
              </w:rPr>
              <w:t xml:space="preserve"> Visualize </w:t>
            </w:r>
            <w:r>
              <w:rPr>
                <w:sz w:val="21"/>
                <w:lang w:eastAsia="zh-CN"/>
              </w:rPr>
              <w:t>后，</w:t>
            </w:r>
            <w:r>
              <w:rPr>
                <w:sz w:val="21"/>
                <w:lang w:eastAsia="zh-CN"/>
              </w:rPr>
              <w:t xml:space="preserve">AI </w:t>
            </w:r>
            <w:r>
              <w:rPr>
                <w:sz w:val="21"/>
                <w:lang w:eastAsia="zh-CN"/>
              </w:rPr>
              <w:t>不会再创建新的交互视图。已经保存且校验通过的历史视图仍可按需以只读方式查看。</w:t>
            </w:r>
          </w:p>
        </w:tc>
      </w:tr>
    </w:tbl>
    <w:p w14:paraId="69286C43" w14:textId="77777777" w:rsidR="000E2892" w:rsidRDefault="000E2892">
      <w:pPr>
        <w:spacing w:after="40"/>
        <w:rPr>
          <w:lang w:eastAsia="zh-CN"/>
        </w:rPr>
      </w:pPr>
    </w:p>
    <w:p w14:paraId="4ECE378E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>主题与</w:t>
      </w:r>
      <w:r>
        <w:rPr>
          <w:lang w:eastAsia="zh-CN"/>
        </w:rPr>
        <w:t xml:space="preserve"> Visualize </w:t>
      </w:r>
      <w:r>
        <w:rPr>
          <w:lang w:eastAsia="zh-CN"/>
        </w:rPr>
        <w:t>的边界要分清</w:t>
      </w:r>
    </w:p>
    <w:p w14:paraId="58362E08" w14:textId="77777777" w:rsidR="000E2892" w:rsidRDefault="00000000">
      <w:pPr>
        <w:rPr>
          <w:lang w:eastAsia="zh-CN"/>
        </w:rPr>
      </w:pPr>
      <w:r>
        <w:rPr>
          <w:lang w:eastAsia="zh-CN"/>
        </w:rPr>
        <w:t>自定义主题会改变</w:t>
      </w:r>
      <w:r>
        <w:rPr>
          <w:lang w:eastAsia="zh-CN"/>
        </w:rPr>
        <w:t xml:space="preserve"> Visualize </w:t>
      </w:r>
      <w:r>
        <w:rPr>
          <w:lang w:eastAsia="zh-CN"/>
        </w:rPr>
        <w:t>卡片外面的工具栏、标题、加载提示、错误提示和预览外壳，但不会擅自改写可视化内容本身。这样可以避免一个深色软件主题把图表含义、品牌配色或数据表达一起改掉。</w:t>
      </w:r>
    </w:p>
    <w:p w14:paraId="3190D4E1" w14:textId="77777777" w:rsidR="000E2892" w:rsidRDefault="00000000">
      <w:pPr>
        <w:pStyle w:val="1"/>
        <w:rPr>
          <w:lang w:eastAsia="zh-CN"/>
        </w:rPr>
      </w:pPr>
      <w:r>
        <w:rPr>
          <w:lang w:eastAsia="zh-CN"/>
        </w:rPr>
        <w:t>常见问题</w:t>
      </w:r>
    </w:p>
    <w:p w14:paraId="1C438BC4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会不会不经过我同意就保存主题？</w:t>
      </w:r>
    </w:p>
    <w:p w14:paraId="66559161" w14:textId="77777777" w:rsidR="000E2892" w:rsidRDefault="00000000">
      <w:pPr>
        <w:rPr>
          <w:lang w:eastAsia="zh-CN"/>
        </w:rPr>
      </w:pPr>
      <w:r>
        <w:rPr>
          <w:lang w:eastAsia="zh-CN"/>
        </w:rPr>
        <w:t>不会。</w:t>
      </w:r>
      <w:r>
        <w:rPr>
          <w:lang w:eastAsia="zh-CN"/>
        </w:rPr>
        <w:t xml:space="preserve">AI </w:t>
      </w:r>
      <w:r>
        <w:rPr>
          <w:lang w:eastAsia="zh-CN"/>
        </w:rPr>
        <w:t>可以生成和调整临时预览，但保存、启用和删除主题都需要你的确认。预览被修改后，旧的确认也不能用于保存新版本。</w:t>
      </w:r>
    </w:p>
    <w:p w14:paraId="7BB71266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>选择主题时，界面会不会立即卡一下？</w:t>
      </w:r>
    </w:p>
    <w:p w14:paraId="3949BCEE" w14:textId="77777777" w:rsidR="000E2892" w:rsidRDefault="00000000">
      <w:pPr>
        <w:rPr>
          <w:lang w:eastAsia="zh-CN"/>
        </w:rPr>
      </w:pPr>
      <w:r>
        <w:rPr>
          <w:lang w:eastAsia="zh-CN"/>
        </w:rPr>
        <w:t>不会因为选择列表项就立即换肤。选择和编辑只改变草稿；只有点击</w:t>
      </w:r>
      <w:r>
        <w:rPr>
          <w:lang w:eastAsia="zh-CN"/>
        </w:rPr>
        <w:t>“</w:t>
      </w:r>
      <w:r>
        <w:rPr>
          <w:lang w:eastAsia="zh-CN"/>
        </w:rPr>
        <w:t>预览</w:t>
      </w:r>
      <w:r>
        <w:rPr>
          <w:lang w:eastAsia="zh-CN"/>
        </w:rPr>
        <w:t>”</w:t>
      </w:r>
      <w:r>
        <w:rPr>
          <w:lang w:eastAsia="zh-CN"/>
        </w:rPr>
        <w:t>或正式保存时，界面才会统一刷新。</w:t>
      </w:r>
    </w:p>
    <w:p w14:paraId="5CE1C343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Visualize </w:t>
      </w:r>
      <w:r>
        <w:rPr>
          <w:lang w:eastAsia="zh-CN"/>
        </w:rPr>
        <w:t>能代替所有回答吗？</w:t>
      </w:r>
    </w:p>
    <w:p w14:paraId="5C0CC225" w14:textId="77777777" w:rsidR="000E2892" w:rsidRDefault="00000000">
      <w:pPr>
        <w:rPr>
          <w:lang w:eastAsia="zh-CN"/>
        </w:rPr>
      </w:pPr>
      <w:r>
        <w:rPr>
          <w:lang w:eastAsia="zh-CN"/>
        </w:rPr>
        <w:t>不能，也没有必要。简单结论、短说明和一次性答案，用文字更快。当内容需要比较、筛选、尝试参数或逐层查看时，</w:t>
      </w:r>
      <w:r>
        <w:rPr>
          <w:lang w:eastAsia="zh-CN"/>
        </w:rPr>
        <w:t xml:space="preserve">Visualize </w:t>
      </w:r>
      <w:r>
        <w:rPr>
          <w:lang w:eastAsia="zh-CN"/>
        </w:rPr>
        <w:t>才真正有价值。</w:t>
      </w:r>
    </w:p>
    <w:p w14:paraId="7080F95A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Visualize </w:t>
      </w:r>
      <w:r>
        <w:rPr>
          <w:lang w:eastAsia="zh-CN"/>
        </w:rPr>
        <w:t>能直接修改我的文件吗？</w:t>
      </w:r>
    </w:p>
    <w:p w14:paraId="1EEAF1D3" w14:textId="77777777" w:rsidR="000E2892" w:rsidRDefault="00000000">
      <w:pPr>
        <w:rPr>
          <w:lang w:eastAsia="zh-CN"/>
        </w:rPr>
      </w:pPr>
      <w:r>
        <w:rPr>
          <w:lang w:eastAsia="zh-CN"/>
        </w:rPr>
        <w:t xml:space="preserve">Visualize </w:t>
      </w:r>
      <w:r>
        <w:rPr>
          <w:lang w:eastAsia="zh-CN"/>
        </w:rPr>
        <w:t>的主要工作是展示和交互。是否修改文件取决于你另外授权给</w:t>
      </w:r>
      <w:r>
        <w:rPr>
          <w:lang w:eastAsia="zh-CN"/>
        </w:rPr>
        <w:t xml:space="preserve"> AI </w:t>
      </w:r>
      <w:r>
        <w:rPr>
          <w:lang w:eastAsia="zh-CN"/>
        </w:rPr>
        <w:t>的任务和工具，不能因为出现了一张交互卡片，就认为原始文件已经被改变。</w:t>
      </w:r>
    </w:p>
    <w:p w14:paraId="364BF682" w14:textId="77777777" w:rsidR="000E2892" w:rsidRDefault="00000000">
      <w:pPr>
        <w:pStyle w:val="21"/>
        <w:rPr>
          <w:lang w:eastAsia="zh-CN"/>
        </w:rPr>
      </w:pPr>
      <w:r>
        <w:rPr>
          <w:lang w:eastAsia="zh-CN"/>
        </w:rPr>
        <w:t>换了深色主题，图表也一定变成深色吗？</w:t>
      </w:r>
    </w:p>
    <w:p w14:paraId="1B3C9E50" w14:textId="77777777" w:rsidR="000E2892" w:rsidRDefault="00000000">
      <w:pPr>
        <w:rPr>
          <w:lang w:eastAsia="zh-CN"/>
        </w:rPr>
      </w:pPr>
      <w:r>
        <w:rPr>
          <w:lang w:eastAsia="zh-CN"/>
        </w:rPr>
        <w:t>不一定。软件外壳与可视化内容有意保持边界。主题可以改变卡片周围的界面，图表本身则由它的内容目的决定，以免颜色含义被破坏。</w:t>
      </w:r>
    </w:p>
    <w:p w14:paraId="7F9228AB" w14:textId="77777777" w:rsidR="000E2892" w:rsidRDefault="00000000">
      <w:pPr>
        <w:pStyle w:val="1"/>
        <w:rPr>
          <w:lang w:eastAsia="zh-CN"/>
        </w:rPr>
      </w:pPr>
      <w:r>
        <w:rPr>
          <w:lang w:eastAsia="zh-CN"/>
        </w:rPr>
        <w:t>最后：把</w:t>
      </w:r>
      <w:r>
        <w:rPr>
          <w:lang w:eastAsia="zh-CN"/>
        </w:rPr>
        <w:t>“</w:t>
      </w:r>
      <w:r>
        <w:rPr>
          <w:lang w:eastAsia="zh-CN"/>
        </w:rPr>
        <w:t>我想要什么</w:t>
      </w:r>
      <w:r>
        <w:rPr>
          <w:lang w:eastAsia="zh-CN"/>
        </w:rPr>
        <w:t>”</w:t>
      </w:r>
      <w:r>
        <w:rPr>
          <w:lang w:eastAsia="zh-CN"/>
        </w:rPr>
        <w:t>说清楚就够了</w:t>
      </w:r>
    </w:p>
    <w:p w14:paraId="252F1E82" w14:textId="77777777" w:rsidR="000E2892" w:rsidRDefault="00000000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主题和</w:t>
      </w:r>
      <w:r>
        <w:rPr>
          <w:lang w:eastAsia="zh-CN"/>
        </w:rPr>
        <w:t xml:space="preserve"> Visualize </w:t>
      </w:r>
      <w:r>
        <w:rPr>
          <w:lang w:eastAsia="zh-CN"/>
        </w:rPr>
        <w:t>的共同点，是把原本需要设计或开发知识的事情，变成普通人可以直接描述的需求。你不必知道颜色代码、界面令牌、脚本或网页结构。只要说明使用场景、希望看到什么、哪里不舒服、哪些条件需要调整，</w:t>
      </w:r>
      <w:r>
        <w:rPr>
          <w:lang w:eastAsia="zh-CN"/>
        </w:rPr>
        <w:t xml:space="preserve">AI </w:t>
      </w:r>
      <w:r>
        <w:rPr>
          <w:lang w:eastAsia="zh-CN"/>
        </w:rPr>
        <w:t>就能先给出可检查的结果，再由你决定是否采用。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E2892" w14:paraId="57F5D2A8" w14:textId="77777777">
        <w:tc>
          <w:tcPr>
            <w:tcW w:w="9360" w:type="dxa"/>
            <w:tcBorders>
              <w:top w:val="single" w:sz="10" w:space="0" w:color="2F7D57"/>
              <w:left w:val="single" w:sz="10" w:space="0" w:color="2F7D57"/>
              <w:bottom w:val="single" w:sz="10" w:space="0" w:color="2F7D57"/>
              <w:right w:val="single" w:sz="10" w:space="0" w:color="2F7D57"/>
            </w:tcBorders>
            <w:shd w:val="clear" w:color="auto" w:fill="EDF8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23AC5" w14:textId="77777777" w:rsidR="000E2892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2F7D57"/>
                <w:sz w:val="20"/>
                <w:lang w:eastAsia="zh-CN"/>
              </w:rPr>
              <w:t>记住这条原则</w:t>
            </w:r>
          </w:p>
          <w:p w14:paraId="1F854D5E" w14:textId="77777777" w:rsidR="000E2892" w:rsidRDefault="00000000">
            <w:pPr>
              <w:spacing w:after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使用主题时，先预览再确认；使用</w:t>
            </w:r>
            <w:r>
              <w:rPr>
                <w:sz w:val="21"/>
                <w:lang w:eastAsia="zh-CN"/>
              </w:rPr>
              <w:t xml:space="preserve"> Visualize </w:t>
            </w:r>
            <w:r>
              <w:rPr>
                <w:sz w:val="21"/>
                <w:lang w:eastAsia="zh-CN"/>
              </w:rPr>
              <w:t>时，先说清楚要探索的问题和希望调整的条件。</w:t>
            </w:r>
          </w:p>
        </w:tc>
      </w:tr>
    </w:tbl>
    <w:p w14:paraId="0C9F6A20" w14:textId="77777777" w:rsidR="000E2892" w:rsidRDefault="000E2892">
      <w:pPr>
        <w:spacing w:after="40"/>
        <w:rPr>
          <w:lang w:eastAsia="zh-CN"/>
        </w:rPr>
      </w:pPr>
    </w:p>
    <w:sectPr w:rsidR="000E2892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6E476" w14:textId="77777777" w:rsidR="00743119" w:rsidRDefault="00743119">
      <w:pPr>
        <w:spacing w:after="0" w:line="240" w:lineRule="auto"/>
      </w:pPr>
      <w:r>
        <w:separator/>
      </w:r>
    </w:p>
  </w:endnote>
  <w:endnote w:type="continuationSeparator" w:id="0">
    <w:p w14:paraId="705164DF" w14:textId="77777777" w:rsidR="00743119" w:rsidRDefault="00743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693E1" w14:textId="77777777" w:rsidR="000E2892" w:rsidRDefault="00000000">
    <w:pPr>
      <w:pStyle w:val="a7"/>
      <w:jc w:val="right"/>
    </w:pPr>
    <w:r>
      <w:rPr>
        <w:color w:val="5F6269"/>
        <w:sz w:val="18"/>
      </w:rPr>
      <w:t>第</w:t>
    </w:r>
    <w:r>
      <w:rPr>
        <w:color w:val="5F6269"/>
        <w:sz w:val="18"/>
      </w:rPr>
      <w:t xml:space="preserve"> </w:t>
    </w:r>
    <w:r>
      <w:rPr>
        <w:color w:val="5F6269"/>
        <w:sz w:val="18"/>
      </w:rPr>
      <w:fldChar w:fldCharType="begin"/>
    </w:r>
    <w:r>
      <w:rPr>
        <w:color w:val="5F6269"/>
        <w:sz w:val="18"/>
      </w:rPr>
      <w:instrText xml:space="preserve"> PAGE </w:instrText>
    </w:r>
    <w:r w:rsidR="00270D5D">
      <w:rPr>
        <w:color w:val="5F6269"/>
        <w:sz w:val="18"/>
      </w:rPr>
      <w:fldChar w:fldCharType="separate"/>
    </w:r>
    <w:r w:rsidR="00270D5D">
      <w:rPr>
        <w:noProof/>
        <w:color w:val="5F6269"/>
        <w:sz w:val="18"/>
      </w:rPr>
      <w:t>1</w:t>
    </w:r>
    <w:r>
      <w:rPr>
        <w:color w:val="5F6269"/>
        <w:sz w:val="18"/>
      </w:rPr>
      <w:fldChar w:fldCharType="end"/>
    </w:r>
    <w:r>
      <w:rPr>
        <w:color w:val="5F6269"/>
        <w:sz w:val="18"/>
      </w:rPr>
      <w:t xml:space="preserve"> </w:t>
    </w:r>
    <w:r>
      <w:rPr>
        <w:color w:val="5F626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C8B2E" w14:textId="77777777" w:rsidR="00743119" w:rsidRDefault="00743119">
      <w:pPr>
        <w:spacing w:after="0" w:line="240" w:lineRule="auto"/>
      </w:pPr>
      <w:r>
        <w:separator/>
      </w:r>
    </w:p>
  </w:footnote>
  <w:footnote w:type="continuationSeparator" w:id="0">
    <w:p w14:paraId="72FEFDD5" w14:textId="77777777" w:rsidR="00743119" w:rsidRDefault="00743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938A" w14:textId="77777777" w:rsidR="000E2892" w:rsidRDefault="00000000">
    <w:pPr>
      <w:pStyle w:val="a5"/>
    </w:pPr>
    <w:r>
      <w:rPr>
        <w:b/>
        <w:color w:val="5F6269"/>
        <w:sz w:val="18"/>
      </w:rPr>
      <w:t xml:space="preserve">AI </w:t>
    </w:r>
    <w:r>
      <w:rPr>
        <w:b/>
        <w:color w:val="5F6269"/>
        <w:sz w:val="18"/>
      </w:rPr>
      <w:t>个性化体验入门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412101">
    <w:abstractNumId w:val="8"/>
  </w:num>
  <w:num w:numId="2" w16cid:durableId="324014052">
    <w:abstractNumId w:val="6"/>
  </w:num>
  <w:num w:numId="3" w16cid:durableId="536435615">
    <w:abstractNumId w:val="5"/>
  </w:num>
  <w:num w:numId="4" w16cid:durableId="805707703">
    <w:abstractNumId w:val="4"/>
  </w:num>
  <w:num w:numId="5" w16cid:durableId="498430169">
    <w:abstractNumId w:val="7"/>
  </w:num>
  <w:num w:numId="6" w16cid:durableId="1031997822">
    <w:abstractNumId w:val="3"/>
  </w:num>
  <w:num w:numId="7" w16cid:durableId="178935302">
    <w:abstractNumId w:val="2"/>
  </w:num>
  <w:num w:numId="8" w16cid:durableId="97213803">
    <w:abstractNumId w:val="1"/>
  </w:num>
  <w:num w:numId="9" w16cid:durableId="128851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892"/>
    <w:rsid w:val="0015074B"/>
    <w:rsid w:val="0015404B"/>
    <w:rsid w:val="00270D5D"/>
    <w:rsid w:val="0029639D"/>
    <w:rsid w:val="00326F90"/>
    <w:rsid w:val="00564981"/>
    <w:rsid w:val="006C32A2"/>
    <w:rsid w:val="00743119"/>
    <w:rsid w:val="00AA1D8D"/>
    <w:rsid w:val="00AE7A5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28C5B"/>
  <w14:defaultImageDpi w14:val="300"/>
  <w15:docId w15:val="{05020258-E454-4E65-BE8D-3FAAC830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eastAsia="微软雅黑" w:hAnsi="Calibri"/>
      <w:color w:val="2021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4651B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5E6AD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651B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1735</Words>
  <Characters>1875</Characters>
  <Application>Microsoft Office Word</Application>
  <DocSecurity>0</DocSecurity>
  <Lines>93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让软件更像你，也让答案动起来</dc:title>
  <dc:subject>AI 主题与 Visualize 普通用户指南</dc:subject>
  <dc:creator>DeepSeek Cowork</dc:creator>
  <cp:keywords>AI, 主题, 皮肤, Visualize, 可视化, 普通用户</cp:keywords>
  <dc:description>generated by python-docx</dc:description>
  <cp:lastModifiedBy>进 张</cp:lastModifiedBy>
  <cp:revision>5</cp:revision>
  <dcterms:created xsi:type="dcterms:W3CDTF">2013-12-23T23:15:00Z</dcterms:created>
  <dcterms:modified xsi:type="dcterms:W3CDTF">2026-07-19T02:36:00Z</dcterms:modified>
  <cp:category/>
</cp:coreProperties>
</file>